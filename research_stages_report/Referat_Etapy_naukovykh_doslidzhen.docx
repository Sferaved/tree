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0"/>
        <w:jc w:val="center"/>
      </w:pPr>
      <w:r>
        <w:rPr>
          <w:rFonts w:ascii="Times New Roman" w:hAnsi="Times New Roman"/>
          <w:b w:val="0"/>
          <w:sz w:val="28"/>
        </w:rPr>
        <w:t>Міністерство освіти і науки України</w:t>
      </w:r>
    </w:p>
    <w:p>
      <w:pPr>
        <w:spacing w:line="360" w:lineRule="auto" w:after="0"/>
        <w:jc w:val="center"/>
      </w:pPr>
      <w:r>
        <w:rPr>
          <w:rFonts w:ascii="Times New Roman" w:hAnsi="Times New Roman"/>
          <w:b w:val="0"/>
          <w:sz w:val="28"/>
        </w:rPr>
        <w:t>Національний технічний університет «Харківський політехнічний інститут»</w:t>
      </w:r>
    </w:p>
    <w:p>
      <w:pPr>
        <w:spacing w:line="360" w:lineRule="auto" w:after="0"/>
        <w:jc w:val="center"/>
      </w:pPr>
      <w:r>
        <w:rPr>
          <w:rFonts w:ascii="Times New Roman" w:hAnsi="Times New Roman"/>
          <w:b w:val="0"/>
          <w:sz w:val="28"/>
        </w:rPr>
        <w:t>Кафедра безпеки праці та навколишнього середовища</w:t>
      </w:r>
    </w:p>
    <w:p>
      <w:pPr>
        <w:spacing w:line="360" w:lineRule="auto" w:after="0"/>
        <w:jc w:val="center"/>
      </w:pPr>
      <w:r>
        <w:rPr>
          <w:rFonts w:ascii="Times New Roman" w:hAnsi="Times New Roman"/>
          <w:b w:val="0"/>
          <w:sz w:val="28"/>
        </w:rPr>
      </w:r>
    </w:p>
    <w:p>
      <w:pPr>
        <w:spacing w:line="360" w:lineRule="auto" w:after="0"/>
        <w:jc w:val="center"/>
      </w:pPr>
      <w:r>
        <w:rPr>
          <w:rFonts w:ascii="Times New Roman" w:hAnsi="Times New Roman"/>
          <w:b w:val="0"/>
          <w:sz w:val="28"/>
        </w:rPr>
      </w:r>
    </w:p>
    <w:p>
      <w:pPr>
        <w:spacing w:line="360" w:lineRule="auto" w:after="0"/>
        <w:jc w:val="center"/>
      </w:pPr>
      <w:r>
        <w:rPr>
          <w:rFonts w:ascii="Times New Roman" w:hAnsi="Times New Roman"/>
          <w:b w:val="0"/>
          <w:sz w:val="28"/>
        </w:rPr>
      </w:r>
    </w:p>
    <w:p>
      <w:pPr>
        <w:spacing w:line="360" w:lineRule="auto" w:after="0"/>
        <w:jc w:val="center"/>
      </w:pPr>
      <w:r>
        <w:rPr>
          <w:rFonts w:ascii="Times New Roman" w:hAnsi="Times New Roman"/>
          <w:b w:val="0"/>
          <w:sz w:val="28"/>
        </w:rPr>
      </w:r>
    </w:p>
    <w:p>
      <w:pPr>
        <w:spacing w:line="360" w:lineRule="auto" w:after="0"/>
        <w:jc w:val="center"/>
      </w:pPr>
      <w:r>
        <w:rPr>
          <w:rFonts w:ascii="Times New Roman" w:hAnsi="Times New Roman"/>
          <w:b w:val="0"/>
          <w:sz w:val="28"/>
        </w:rPr>
      </w:r>
    </w:p>
    <w:p>
      <w:pPr>
        <w:spacing w:line="360" w:lineRule="auto" w:after="0"/>
        <w:jc w:val="center"/>
      </w:pPr>
      <w:r>
        <w:rPr>
          <w:rFonts w:ascii="Times New Roman" w:hAnsi="Times New Roman"/>
          <w:b/>
          <w:sz w:val="28"/>
        </w:rPr>
        <w:t>Реферат</w:t>
      </w:r>
    </w:p>
    <w:p>
      <w:pPr>
        <w:spacing w:line="360" w:lineRule="auto" w:after="0"/>
        <w:jc w:val="center"/>
      </w:pPr>
      <w:r>
        <w:rPr>
          <w:rFonts w:ascii="Times New Roman" w:hAnsi="Times New Roman"/>
          <w:b w:val="0"/>
          <w:sz w:val="28"/>
        </w:rPr>
        <w:t>з дисципліни «Основи наукових досліджень»</w:t>
      </w:r>
    </w:p>
    <w:p>
      <w:pPr>
        <w:spacing w:line="360" w:lineRule="auto" w:after="0"/>
        <w:jc w:val="center"/>
      </w:pPr>
      <w:r>
        <w:rPr>
          <w:rFonts w:ascii="Times New Roman" w:hAnsi="Times New Roman"/>
          <w:b w:val="0"/>
          <w:sz w:val="28"/>
        </w:rPr>
        <w:t>на тему:</w:t>
      </w:r>
    </w:p>
    <w:p>
      <w:pPr>
        <w:spacing w:line="360" w:lineRule="auto" w:after="0"/>
        <w:jc w:val="center"/>
      </w:pPr>
      <w:r>
        <w:rPr>
          <w:rFonts w:ascii="Times New Roman" w:hAnsi="Times New Roman"/>
          <w:b/>
          <w:sz w:val="28"/>
        </w:rPr>
        <w:t>«Етапи наукових досліджень»</w:t>
      </w:r>
    </w:p>
    <w:p>
      <w:pPr>
        <w:spacing w:line="360" w:lineRule="auto" w:after="0"/>
        <w:jc w:val="center"/>
      </w:pPr>
      <w:r>
        <w:rPr>
          <w:rFonts w:ascii="Times New Roman" w:hAnsi="Times New Roman"/>
          <w:b w:val="0"/>
          <w:sz w:val="28"/>
        </w:rPr>
      </w:r>
    </w:p>
    <w:p>
      <w:pPr>
        <w:spacing w:line="360" w:lineRule="auto" w:after="0"/>
        <w:jc w:val="center"/>
      </w:pPr>
      <w:r>
        <w:rPr>
          <w:rFonts w:ascii="Times New Roman" w:hAnsi="Times New Roman"/>
          <w:b w:val="0"/>
          <w:sz w:val="28"/>
        </w:rPr>
      </w:r>
    </w:p>
    <w:p>
      <w:pPr>
        <w:spacing w:line="360" w:lineRule="auto" w:after="0"/>
        <w:jc w:val="center"/>
      </w:pPr>
      <w:r>
        <w:rPr>
          <w:rFonts w:ascii="Times New Roman" w:hAnsi="Times New Roman"/>
          <w:b w:val="0"/>
          <w:sz w:val="28"/>
        </w:rPr>
      </w:r>
    </w:p>
    <w:p>
      <w:pPr>
        <w:spacing w:line="360" w:lineRule="auto" w:after="0"/>
        <w:jc w:val="center"/>
      </w:pPr>
      <w:r>
        <w:rPr>
          <w:rFonts w:ascii="Times New Roman" w:hAnsi="Times New Roman"/>
          <w:b w:val="0"/>
          <w:sz w:val="28"/>
        </w:rPr>
      </w:r>
    </w:p>
    <w:p>
      <w:pPr>
        <w:spacing w:line="360" w:lineRule="auto" w:after="0"/>
        <w:jc w:val="center"/>
      </w:pPr>
      <w:r>
        <w:rPr>
          <w:rFonts w:ascii="Times New Roman" w:hAnsi="Times New Roman"/>
          <w:b w:val="0"/>
          <w:sz w:val="28"/>
        </w:rPr>
      </w:r>
    </w:p>
    <w:p>
      <w:pPr>
        <w:spacing w:line="360" w:lineRule="auto" w:after="0"/>
        <w:jc w:val="right"/>
      </w:pPr>
      <w:r>
        <w:rPr>
          <w:rFonts w:ascii="Times New Roman" w:hAnsi="Times New Roman"/>
          <w:b w:val="0"/>
          <w:sz w:val="28"/>
        </w:rPr>
        <w:t>Виконав: студент групи ____________</w:t>
      </w:r>
    </w:p>
    <w:p>
      <w:pPr>
        <w:spacing w:line="360" w:lineRule="auto" w:after="0"/>
        <w:jc w:val="right"/>
      </w:pPr>
      <w:r>
        <w:rPr>
          <w:rFonts w:ascii="Times New Roman" w:hAnsi="Times New Roman"/>
          <w:b w:val="0"/>
          <w:sz w:val="28"/>
        </w:rPr>
        <w:t>ПІБ ______________________________</w:t>
      </w:r>
    </w:p>
    <w:p>
      <w:pPr>
        <w:spacing w:line="360" w:lineRule="auto" w:after="0"/>
        <w:jc w:val="right"/>
      </w:pPr>
      <w:r>
        <w:rPr>
          <w:rFonts w:ascii="Times New Roman" w:hAnsi="Times New Roman"/>
          <w:b w:val="0"/>
          <w:sz w:val="28"/>
        </w:rPr>
        <w:t>Перевірив: ________________________</w:t>
      </w:r>
    </w:p>
    <w:p>
      <w:pPr>
        <w:spacing w:line="360" w:lineRule="auto" w:after="0"/>
        <w:jc w:val="center"/>
      </w:pPr>
      <w:r>
        <w:rPr>
          <w:rFonts w:ascii="Times New Roman" w:hAnsi="Times New Roman"/>
          <w:b w:val="0"/>
          <w:sz w:val="28"/>
        </w:rPr>
      </w:r>
    </w:p>
    <w:p>
      <w:pPr>
        <w:spacing w:line="360" w:lineRule="auto" w:after="0"/>
        <w:jc w:val="center"/>
      </w:pPr>
      <w:r>
        <w:rPr>
          <w:rFonts w:ascii="Times New Roman" w:hAnsi="Times New Roman"/>
          <w:b w:val="0"/>
          <w:sz w:val="28"/>
        </w:rPr>
      </w:r>
    </w:p>
    <w:p>
      <w:pPr>
        <w:spacing w:line="360" w:lineRule="auto" w:after="0"/>
        <w:jc w:val="center"/>
      </w:pPr>
      <w:r>
        <w:rPr>
          <w:rFonts w:ascii="Times New Roman" w:hAnsi="Times New Roman"/>
          <w:b w:val="0"/>
          <w:sz w:val="28"/>
        </w:rPr>
      </w:r>
    </w:p>
    <w:p>
      <w:pPr>
        <w:spacing w:line="360" w:lineRule="auto" w:after="0"/>
        <w:jc w:val="center"/>
      </w:pPr>
      <w:r>
        <w:rPr>
          <w:rFonts w:ascii="Times New Roman" w:hAnsi="Times New Roman"/>
          <w:b w:val="0"/>
          <w:sz w:val="28"/>
        </w:rPr>
      </w:r>
    </w:p>
    <w:p>
      <w:pPr>
        <w:spacing w:line="360" w:lineRule="auto" w:after="0"/>
        <w:jc w:val="center"/>
      </w:pPr>
      <w:r>
        <w:rPr>
          <w:rFonts w:ascii="Times New Roman" w:hAnsi="Times New Roman"/>
          <w:b w:val="0"/>
          <w:sz w:val="28"/>
        </w:rPr>
      </w:r>
    </w:p>
    <w:p>
      <w:pPr>
        <w:spacing w:line="360" w:lineRule="auto" w:after="0"/>
        <w:jc w:val="center"/>
      </w:pPr>
      <w:r>
        <w:rPr>
          <w:rFonts w:ascii="Times New Roman" w:hAnsi="Times New Roman"/>
          <w:b w:val="0"/>
          <w:sz w:val="28"/>
        </w:rPr>
        <w:t>Харків 2026</w:t>
      </w:r>
    </w:p>
    <w:p>
      <w:r>
        <w:br w:type="page"/>
      </w:r>
    </w:p>
    <w:p>
      <w:pPr>
        <w:spacing w:line="360" w:lineRule="auto" w:after="0"/>
        <w:jc w:val="center"/>
      </w:pPr>
      <w:r>
        <w:rPr>
          <w:rFonts w:ascii="Times New Roman" w:hAnsi="Times New Roman"/>
          <w:b/>
          <w:sz w:val="28"/>
        </w:rPr>
        <w:t>ЗМІСТ</w:t>
      </w:r>
    </w:p>
    <w:p>
      <w:pPr>
        <w:spacing w:line="360" w:lineRule="auto" w:after="0"/>
        <w:jc w:val="both"/>
      </w:pPr>
      <w:r>
        <w:rPr>
          <w:rFonts w:ascii="Times New Roman" w:hAnsi="Times New Roman"/>
          <w:b w:val="0"/>
          <w:sz w:val="28"/>
        </w:rPr>
        <w:t>Вступ ........................................................................</w:t>
      </w:r>
    </w:p>
    <w:p>
      <w:pPr>
        <w:spacing w:line="360" w:lineRule="auto" w:after="0"/>
        <w:jc w:val="both"/>
      </w:pPr>
      <w:r>
        <w:rPr>
          <w:rFonts w:ascii="Times New Roman" w:hAnsi="Times New Roman"/>
          <w:b w:val="0"/>
          <w:sz w:val="28"/>
        </w:rPr>
        <w:t>1. Сутність наукового дослідження ........................................................................</w:t>
      </w:r>
    </w:p>
    <w:p>
      <w:pPr>
        <w:spacing w:line="360" w:lineRule="auto" w:after="0"/>
        <w:jc w:val="both"/>
      </w:pPr>
      <w:r>
        <w:rPr>
          <w:rFonts w:ascii="Times New Roman" w:hAnsi="Times New Roman"/>
          <w:b w:val="0"/>
          <w:sz w:val="28"/>
        </w:rPr>
        <w:t>2. Вибір проблеми і теми дослідження ........................................................................</w:t>
      </w:r>
    </w:p>
    <w:p>
      <w:pPr>
        <w:spacing w:line="360" w:lineRule="auto" w:after="0"/>
        <w:jc w:val="both"/>
      </w:pPr>
      <w:r>
        <w:rPr>
          <w:rFonts w:ascii="Times New Roman" w:hAnsi="Times New Roman"/>
          <w:b w:val="0"/>
          <w:sz w:val="28"/>
        </w:rPr>
        <w:t>3. Аналіз стану питання та інформаційний пошук ........................................................................</w:t>
      </w:r>
    </w:p>
    <w:p>
      <w:pPr>
        <w:spacing w:line="360" w:lineRule="auto" w:after="0"/>
        <w:jc w:val="both"/>
      </w:pPr>
      <w:r>
        <w:rPr>
          <w:rFonts w:ascii="Times New Roman" w:hAnsi="Times New Roman"/>
          <w:b w:val="0"/>
          <w:sz w:val="28"/>
        </w:rPr>
        <w:t>4. Формулювання мети, завдань, об'єкта і предмета ........................................................................</w:t>
      </w:r>
    </w:p>
    <w:p>
      <w:pPr>
        <w:spacing w:line="360" w:lineRule="auto" w:after="0"/>
        <w:jc w:val="both"/>
      </w:pPr>
      <w:r>
        <w:rPr>
          <w:rFonts w:ascii="Times New Roman" w:hAnsi="Times New Roman"/>
          <w:b w:val="0"/>
          <w:sz w:val="28"/>
        </w:rPr>
        <w:t>5. Висунення гіпотези та вибір методів ........................................................................</w:t>
      </w:r>
    </w:p>
    <w:p>
      <w:pPr>
        <w:spacing w:line="360" w:lineRule="auto" w:after="0"/>
        <w:jc w:val="both"/>
      </w:pPr>
      <w:r>
        <w:rPr>
          <w:rFonts w:ascii="Times New Roman" w:hAnsi="Times New Roman"/>
          <w:b w:val="0"/>
          <w:sz w:val="28"/>
        </w:rPr>
        <w:t>6. Планування і розроблення програми дослідження ........................................................................</w:t>
      </w:r>
    </w:p>
    <w:p>
      <w:pPr>
        <w:spacing w:line="360" w:lineRule="auto" w:after="0"/>
        <w:jc w:val="both"/>
      </w:pPr>
      <w:r>
        <w:rPr>
          <w:rFonts w:ascii="Times New Roman" w:hAnsi="Times New Roman"/>
          <w:b w:val="0"/>
          <w:sz w:val="28"/>
        </w:rPr>
        <w:t>7. Теоретичний етап дослідження ........................................................................</w:t>
      </w:r>
    </w:p>
    <w:p>
      <w:pPr>
        <w:spacing w:line="360" w:lineRule="auto" w:after="0"/>
        <w:jc w:val="both"/>
      </w:pPr>
      <w:r>
        <w:rPr>
          <w:rFonts w:ascii="Times New Roman" w:hAnsi="Times New Roman"/>
          <w:b w:val="0"/>
          <w:sz w:val="28"/>
        </w:rPr>
        <w:t>8. Емпіричний та експериментальний етапи ........................................................................</w:t>
      </w:r>
    </w:p>
    <w:p>
      <w:pPr>
        <w:spacing w:line="360" w:lineRule="auto" w:after="0"/>
        <w:jc w:val="both"/>
      </w:pPr>
      <w:r>
        <w:rPr>
          <w:rFonts w:ascii="Times New Roman" w:hAnsi="Times New Roman"/>
          <w:b w:val="0"/>
          <w:sz w:val="28"/>
        </w:rPr>
        <w:t>9. Обробка, аналіз та інтерпретація результатів ........................................................................</w:t>
      </w:r>
    </w:p>
    <w:p>
      <w:pPr>
        <w:spacing w:line="360" w:lineRule="auto" w:after="0"/>
        <w:jc w:val="both"/>
      </w:pPr>
      <w:r>
        <w:rPr>
          <w:rFonts w:ascii="Times New Roman" w:hAnsi="Times New Roman"/>
          <w:b w:val="0"/>
          <w:sz w:val="28"/>
        </w:rPr>
        <w:t>10. Формулювання висновків і практичних рекомендацій ........................................................................</w:t>
      </w:r>
    </w:p>
    <w:p>
      <w:pPr>
        <w:spacing w:line="360" w:lineRule="auto" w:after="0"/>
        <w:jc w:val="both"/>
      </w:pPr>
      <w:r>
        <w:rPr>
          <w:rFonts w:ascii="Times New Roman" w:hAnsi="Times New Roman"/>
          <w:b w:val="0"/>
          <w:sz w:val="28"/>
        </w:rPr>
        <w:t>11. Оформлення та представлення результатів дослідження ........................................................................</w:t>
      </w:r>
    </w:p>
    <w:p>
      <w:pPr>
        <w:spacing w:line="360" w:lineRule="auto" w:after="0"/>
        <w:jc w:val="both"/>
      </w:pPr>
      <w:r>
        <w:rPr>
          <w:rFonts w:ascii="Times New Roman" w:hAnsi="Times New Roman"/>
          <w:b w:val="0"/>
          <w:sz w:val="28"/>
        </w:rPr>
        <w:t>12. Впровадження результатів і оцінка ефективності ........................................................................</w:t>
      </w:r>
    </w:p>
    <w:p>
      <w:pPr>
        <w:spacing w:line="360" w:lineRule="auto" w:after="0"/>
        <w:jc w:val="both"/>
      </w:pPr>
      <w:r>
        <w:rPr>
          <w:rFonts w:ascii="Times New Roman" w:hAnsi="Times New Roman"/>
          <w:b w:val="0"/>
          <w:sz w:val="28"/>
        </w:rPr>
        <w:t>13. Типові помилки при виконанні наукового дослідження ........................................................................</w:t>
      </w:r>
    </w:p>
    <w:p>
      <w:pPr>
        <w:spacing w:line="360" w:lineRule="auto" w:after="0"/>
        <w:jc w:val="both"/>
      </w:pPr>
      <w:r>
        <w:rPr>
          <w:rFonts w:ascii="Times New Roman" w:hAnsi="Times New Roman"/>
          <w:b w:val="0"/>
          <w:sz w:val="28"/>
        </w:rPr>
        <w:t>14. Приклад застосування етапів дослідження у сфері охорони праці ........................................................................</w:t>
      </w:r>
    </w:p>
    <w:p>
      <w:pPr>
        <w:spacing w:line="360" w:lineRule="auto" w:after="0"/>
        <w:jc w:val="both"/>
      </w:pPr>
      <w:r>
        <w:rPr>
          <w:rFonts w:ascii="Times New Roman" w:hAnsi="Times New Roman"/>
          <w:b w:val="0"/>
          <w:sz w:val="28"/>
        </w:rPr>
        <w:t>Висновки ........................................................................</w:t>
      </w:r>
    </w:p>
    <w:p>
      <w:pPr>
        <w:spacing w:line="360" w:lineRule="auto" w:after="0"/>
        <w:jc w:val="both"/>
      </w:pPr>
      <w:r>
        <w:rPr>
          <w:rFonts w:ascii="Times New Roman" w:hAnsi="Times New Roman"/>
          <w:b w:val="0"/>
          <w:sz w:val="28"/>
        </w:rPr>
        <w:t>Список використаних джерел ........................................................................</w:t>
      </w:r>
    </w:p>
    <w:p>
      <w:r>
        <w:br w:type="page"/>
      </w:r>
    </w:p>
    <w:p>
      <w:pPr>
        <w:spacing w:line="360" w:lineRule="auto" w:after="0"/>
        <w:jc w:val="center"/>
      </w:pPr>
      <w:r>
        <w:rPr>
          <w:rFonts w:ascii="Times New Roman" w:hAnsi="Times New Roman"/>
          <w:b/>
          <w:sz w:val="28"/>
        </w:rPr>
        <w:t>ВСТУП</w:t>
      </w:r>
    </w:p>
    <w:p>
      <w:pPr>
        <w:spacing w:line="360" w:lineRule="auto" w:after="0"/>
        <w:ind w:firstLine="709"/>
        <w:jc w:val="both"/>
      </w:pPr>
      <w:r>
        <w:rPr>
          <w:rFonts w:ascii="Times New Roman" w:hAnsi="Times New Roman"/>
          <w:b w:val="0"/>
          <w:sz w:val="28"/>
        </w:rPr>
        <w:t>Наукове дослідження є основною формою отримання нових знань, пояснення закономірностей розвитку явищ і розроблення практичних рекомендацій для розв'язання актуальних проблем. У сфері цивільної безпеки та охорони праці наукові дослідження мають особливе значення, оскільки їх результати спрямовані на зниження професійних ризиків, попередження виробничого травматизму, професійних захворювань, аварій і надзвичайних ситуацій.</w:t>
      </w:r>
    </w:p>
    <w:p>
      <w:pPr>
        <w:spacing w:line="360" w:lineRule="auto" w:after="0"/>
        <w:ind w:firstLine="709"/>
        <w:jc w:val="both"/>
      </w:pPr>
      <w:r>
        <w:rPr>
          <w:rFonts w:ascii="Times New Roman" w:hAnsi="Times New Roman"/>
          <w:b w:val="0"/>
          <w:sz w:val="28"/>
        </w:rPr>
        <w:t>Будь-яке наукове дослідження не є випадковим набором дій. Воно має логічну послідовність, внутрішню структуру і певні етапи, без яких неможливо отримати достовірний результат. Якщо дослідник не сформулював проблему, не визначив мету, не обрав методи, не зібрав і не обробив дані, то навіть велика кількість інформації не перетворюється на науковий результат.</w:t>
      </w:r>
    </w:p>
    <w:p>
      <w:pPr>
        <w:spacing w:line="360" w:lineRule="auto" w:after="0"/>
        <w:ind w:firstLine="709"/>
        <w:jc w:val="both"/>
      </w:pPr>
      <w:r>
        <w:rPr>
          <w:rFonts w:ascii="Times New Roman" w:hAnsi="Times New Roman"/>
          <w:b w:val="0"/>
          <w:sz w:val="28"/>
        </w:rPr>
        <w:t>Тема «Етапи наукових досліджень» є базовою для дисципліни «Основи наукових досліджень», адже вона дає уявлення про повний цикл наукової роботи: від виникнення ідеї до оформлення результатів та їх впровадження у практику. Для майбутнього фахівця з охорони праці це важливо, оскільки професійні завдання часто потребують не лише знання нормативних вимог, а й уміння аналізувати факти, оцінювати ризики, будувати гіпотези та обґрунтовувати профілактичні заходи.</w:t>
      </w:r>
    </w:p>
    <w:p>
      <w:pPr>
        <w:spacing w:line="360" w:lineRule="auto" w:after="0"/>
        <w:ind w:firstLine="709"/>
        <w:jc w:val="both"/>
      </w:pPr>
      <w:r>
        <w:rPr>
          <w:rFonts w:ascii="Times New Roman" w:hAnsi="Times New Roman"/>
          <w:b w:val="0"/>
          <w:sz w:val="28"/>
        </w:rPr>
        <w:t>Метою реферату є розгляд основних етапів наукового дослідження, визначення їх змісту, взаємозв'язку та значення для отримання достовірних результатів у галузі охорони праці.</w:t>
      </w:r>
    </w:p>
    <w:p>
      <w:pPr>
        <w:spacing w:line="360" w:lineRule="auto" w:after="0"/>
        <w:ind w:firstLine="709"/>
        <w:jc w:val="both"/>
      </w:pPr>
      <w:r>
        <w:rPr>
          <w:rFonts w:ascii="Times New Roman" w:hAnsi="Times New Roman"/>
          <w:b w:val="0"/>
          <w:sz w:val="28"/>
        </w:rPr>
        <w:t>Для досягнення мети необхідно розкрити сутність наукового дослідження, охарактеризувати вибір проблеми і теми, аналіз інформації, формулювання мети, завдань і гіпотези, планування роботи, теоретичний та експериментальний етапи, обробку результатів, формулювання висновків, оформлення і впровадження результатів дослідження.</w:t>
      </w:r>
    </w:p>
    <w:p>
      <w:pPr>
        <w:spacing w:line="360" w:lineRule="auto" w:after="0"/>
        <w:jc w:val="center"/>
      </w:pPr>
      <w:r>
        <w:rPr>
          <w:rFonts w:ascii="Times New Roman" w:hAnsi="Times New Roman"/>
          <w:b/>
          <w:sz w:val="28"/>
        </w:rPr>
        <w:t>1. СУТНІСТЬ НАУКОВОГО ДОСЛІДЖЕННЯ</w:t>
      </w:r>
    </w:p>
    <w:p>
      <w:pPr>
        <w:spacing w:line="360" w:lineRule="auto" w:after="0"/>
        <w:ind w:firstLine="709"/>
        <w:jc w:val="both"/>
      </w:pPr>
      <w:r>
        <w:rPr>
          <w:rFonts w:ascii="Times New Roman" w:hAnsi="Times New Roman"/>
          <w:b w:val="0"/>
          <w:sz w:val="28"/>
        </w:rPr>
        <w:t>Наукове дослідження - це цілеспрямований процес пізнання, який здійснюється з використанням наукових методів і спрямований на отримання нових або уточнення існуючих знань. Його результатом може бути нова теорія, закономірність, методика, модель, практична рекомендація, технічне рішення або обґрунтування певного управлінського заходу.</w:t>
      </w:r>
    </w:p>
    <w:p>
      <w:pPr>
        <w:spacing w:line="360" w:lineRule="auto" w:after="0"/>
        <w:ind w:firstLine="709"/>
        <w:jc w:val="both"/>
      </w:pPr>
      <w:r>
        <w:rPr>
          <w:rFonts w:ascii="Times New Roman" w:hAnsi="Times New Roman"/>
          <w:b w:val="0"/>
          <w:sz w:val="28"/>
        </w:rPr>
        <w:t>На відміну від повсякденного пізнання, наукове дослідження спирається на системність, доказовість, об'єктивність, відтворюваність і логічну послідовність. Дослідник не просто описує факти, а встановлює зв'язки між ними, пояснює причини явищ і перевіряє свої припущення за допомогою методів, які можуть бути оцінені іншими фахівцями.</w:t>
      </w:r>
    </w:p>
    <w:p>
      <w:pPr>
        <w:spacing w:line="360" w:lineRule="auto" w:after="0"/>
        <w:ind w:firstLine="709"/>
        <w:jc w:val="both"/>
      </w:pPr>
      <w:r>
        <w:rPr>
          <w:rFonts w:ascii="Times New Roman" w:hAnsi="Times New Roman"/>
          <w:b w:val="0"/>
          <w:sz w:val="28"/>
        </w:rPr>
        <w:t>У галузі охорони праці наукове дослідження може бути спрямоване на вивчення причин виробничого травматизму, оцінку впливу шуму або пилу на працівників, розроблення методики оцінки професійного ризику, удосконалення системи навчання з питань безпеки, аналіз ефективності засобів індивідуального захисту або моделювання аварійних ситуацій.</w:t>
      </w:r>
    </w:p>
    <w:p>
      <w:pPr>
        <w:spacing w:line="360" w:lineRule="auto" w:after="0"/>
        <w:ind w:firstLine="709"/>
        <w:jc w:val="both"/>
      </w:pPr>
      <w:r>
        <w:rPr>
          <w:rFonts w:ascii="Times New Roman" w:hAnsi="Times New Roman"/>
          <w:b w:val="0"/>
          <w:sz w:val="28"/>
        </w:rPr>
        <w:t>Сутність наукового дослідження полягає у переході від проблемної ситуації до обґрунтованого результату. Такий перехід можливий лише тоді, коли робота побудована поетапно. Кожний етап має власну мету, але всі вони пов'язані між собою і утворюють єдиний процес.</w:t>
      </w:r>
    </w:p>
    <w:p>
      <w:pPr>
        <w:spacing w:line="360" w:lineRule="auto" w:after="0"/>
        <w:jc w:val="center"/>
      </w:pPr>
      <w:r>
        <w:rPr>
          <w:rFonts w:ascii="Times New Roman" w:hAnsi="Times New Roman"/>
          <w:b/>
          <w:sz w:val="28"/>
        </w:rPr>
        <w:t>2. ВИБІР ПРОБЛЕМИ І ТЕМИ ДОСЛІДЖЕННЯ</w:t>
      </w:r>
    </w:p>
    <w:p>
      <w:pPr>
        <w:spacing w:line="360" w:lineRule="auto" w:after="0"/>
        <w:ind w:firstLine="709"/>
        <w:jc w:val="both"/>
      </w:pPr>
      <w:r>
        <w:rPr>
          <w:rFonts w:ascii="Times New Roman" w:hAnsi="Times New Roman"/>
          <w:b w:val="0"/>
          <w:sz w:val="28"/>
        </w:rPr>
        <w:t>Першим етапом наукового дослідження є вибір проблеми. Наукова проблема виникає тоді, коли існуючих знань недостатньо для пояснення певного явища або для розв'язання практичного завдання. У сфері охорони праці проблемою може бути високий рівень травматизму на певній дільниці, недостатня ефективність вентиляції, зростання професійних захворювань або низька результативність інструктажів.</w:t>
      </w:r>
    </w:p>
    <w:p>
      <w:pPr>
        <w:spacing w:line="360" w:lineRule="auto" w:after="0"/>
        <w:ind w:firstLine="709"/>
        <w:jc w:val="both"/>
      </w:pPr>
      <w:r>
        <w:rPr>
          <w:rFonts w:ascii="Times New Roman" w:hAnsi="Times New Roman"/>
          <w:b w:val="0"/>
          <w:sz w:val="28"/>
        </w:rPr>
        <w:t>Після визначення проблеми формулюється тема дослідження. Тема повинна бути конкретною, актуальною, науково і практично значущою, а також реальною для виконання з урахуванням наявних ресурсів, часу, інформації та методів. Надто широка тема ускладнює дослідження, а надто вузька може не мати достатньої наукової цінності.</w:t>
      </w:r>
    </w:p>
    <w:p>
      <w:pPr>
        <w:spacing w:line="360" w:lineRule="auto" w:after="0"/>
        <w:ind w:firstLine="709"/>
        <w:jc w:val="both"/>
      </w:pPr>
      <w:r>
        <w:rPr>
          <w:rFonts w:ascii="Times New Roman" w:hAnsi="Times New Roman"/>
          <w:b w:val="0"/>
          <w:sz w:val="28"/>
        </w:rPr>
        <w:t>Наприклад, формулювання «Охорона праці на підприємстві» є занадто загальним. Більш конкретною темою буде «Оцінка ефективності вентиляційної системи у зварювальному цеху» або «Аналіз причин мікротравматизму при роботі з ручним механізованим інструментом». У таких темах зрозуміло, що саме досліджується, де і з якою метою.</w:t>
      </w:r>
    </w:p>
    <w:p>
      <w:pPr>
        <w:spacing w:line="360" w:lineRule="auto" w:after="0"/>
        <w:ind w:firstLine="709"/>
        <w:jc w:val="both"/>
      </w:pPr>
      <w:r>
        <w:rPr>
          <w:rFonts w:ascii="Times New Roman" w:hAnsi="Times New Roman"/>
          <w:b w:val="0"/>
          <w:sz w:val="28"/>
        </w:rPr>
        <w:t>На етапі вибору теми важливо враховувати актуальність. Актуальність показує, чому саме це питання потребує дослідження. Вона може бути зумовлена виробничою потребою, змінами законодавства, появою нових технологій, недостатністю попередніх досліджень або високим рівнем ризику для працівників.</w:t>
      </w:r>
    </w:p>
    <w:p>
      <w:pPr>
        <w:spacing w:line="360" w:lineRule="auto" w:after="0"/>
        <w:ind w:firstLine="709"/>
        <w:jc w:val="both"/>
      </w:pPr>
      <w:r>
        <w:rPr>
          <w:rFonts w:ascii="Times New Roman" w:hAnsi="Times New Roman"/>
          <w:b w:val="0"/>
          <w:sz w:val="28"/>
        </w:rPr>
        <w:t>Правильно обрана тема є основою всієї подальшої роботи. Якщо тема сформульована нечітко, то виникають труднощі з визначенням мети, завдань, методів і очікуваних результатів.</w:t>
      </w:r>
    </w:p>
    <w:p>
      <w:r>
        <w:br w:type="page"/>
      </w:r>
    </w:p>
    <w:p>
      <w:pPr>
        <w:spacing w:line="360" w:lineRule="auto" w:after="0"/>
        <w:jc w:val="center"/>
      </w:pPr>
      <w:r>
        <w:rPr>
          <w:rFonts w:ascii="Times New Roman" w:hAnsi="Times New Roman"/>
          <w:b/>
          <w:sz w:val="28"/>
        </w:rPr>
        <w:t>3. АНАЛІЗ СТАНУ ПИТАННЯ ТА ІНФОРМАЦІЙНИЙ ПОШУК</w:t>
      </w:r>
    </w:p>
    <w:p>
      <w:pPr>
        <w:spacing w:line="360" w:lineRule="auto" w:after="0"/>
        <w:ind w:firstLine="709"/>
        <w:jc w:val="both"/>
      </w:pPr>
      <w:r>
        <w:rPr>
          <w:rFonts w:ascii="Times New Roman" w:hAnsi="Times New Roman"/>
          <w:b w:val="0"/>
          <w:sz w:val="28"/>
        </w:rPr>
        <w:t>Після вибору теми дослідник переходить до аналізу стану питання. Цей етап передбачає вивчення наукової, навчальної, нормативної, довідкової та статистичної інформації. Його мета - з'ясувати, що вже відомо з обраної проблеми, які підходи використовували інші автори, які результати отримано, які питання залишаються невирішеними.</w:t>
      </w:r>
    </w:p>
    <w:p>
      <w:pPr>
        <w:spacing w:line="360" w:lineRule="auto" w:after="0"/>
        <w:ind w:firstLine="709"/>
        <w:jc w:val="both"/>
      </w:pPr>
      <w:r>
        <w:rPr>
          <w:rFonts w:ascii="Times New Roman" w:hAnsi="Times New Roman"/>
          <w:b w:val="0"/>
          <w:sz w:val="28"/>
        </w:rPr>
        <w:t>Інформаційний пошук включає роботу з підручниками, науковими статтями, монографіями, дисертаціями, звітами, стандартами, нормативно-правовими актами, електронними базами даних, патентною інформацією та статистичними матеріалами. У галузі охорони праці важливими джерелами є законодавство, санітарні норми, правила охорони праці, матеріали розслідувань нещасних випадків, результати атестації робочих місць.</w:t>
      </w:r>
    </w:p>
    <w:p>
      <w:pPr>
        <w:spacing w:line="360" w:lineRule="auto" w:after="0"/>
        <w:ind w:firstLine="709"/>
        <w:jc w:val="both"/>
      </w:pPr>
      <w:r>
        <w:rPr>
          <w:rFonts w:ascii="Times New Roman" w:hAnsi="Times New Roman"/>
          <w:b w:val="0"/>
          <w:sz w:val="28"/>
        </w:rPr>
        <w:t>На цьому етапі дослідник повинен не просто зібрати джерела, а критично їх оцінити. Важливо враховувати надійність інформації, дату публікації, авторитетність автора, відповідність джерела темі, наявність фактичних даних і методологічну якість дослідження. Не всі матеріали з Інтернету мають однакову наукову цінність.</w:t>
      </w:r>
    </w:p>
    <w:p>
      <w:pPr>
        <w:spacing w:line="360" w:lineRule="auto" w:after="0"/>
        <w:ind w:firstLine="709"/>
        <w:jc w:val="both"/>
      </w:pPr>
      <w:r>
        <w:rPr>
          <w:rFonts w:ascii="Times New Roman" w:hAnsi="Times New Roman"/>
          <w:b w:val="0"/>
          <w:sz w:val="28"/>
        </w:rPr>
        <w:t>Результатом аналізу літератури є розуміння наукового контексту дослідження. Дослідник бачить, які підходи вже існують, які методи можна використати, які помилки слід уникнути і в чому може полягати новизна власної роботи.</w:t>
      </w:r>
    </w:p>
    <w:p>
      <w:pPr>
        <w:spacing w:line="360" w:lineRule="auto" w:after="0"/>
        <w:ind w:firstLine="709"/>
        <w:jc w:val="both"/>
      </w:pPr>
      <w:r>
        <w:rPr>
          <w:rFonts w:ascii="Times New Roman" w:hAnsi="Times New Roman"/>
          <w:b w:val="0"/>
          <w:sz w:val="28"/>
        </w:rPr>
        <w:t>Інформаційний пошук також допомагає уточнити тему. Часто після ознайомлення з літературою дослідник звужує або конкретизує проблему, змінює формулювання мети або обирає інші методи дослідження.</w:t>
      </w:r>
    </w:p>
    <w:p>
      <w:pPr>
        <w:spacing w:line="360" w:lineRule="auto" w:after="0"/>
        <w:jc w:val="center"/>
      </w:pPr>
      <w:r>
        <w:rPr>
          <w:rFonts w:ascii="Times New Roman" w:hAnsi="Times New Roman"/>
          <w:b/>
          <w:sz w:val="28"/>
        </w:rPr>
        <w:t>4. ФОРМУЛЮВАННЯ МЕТИ, ЗАВДАНЬ, ОБ'ЄКТА І ПРЕДМЕТА</w:t>
      </w:r>
    </w:p>
    <w:p>
      <w:pPr>
        <w:spacing w:line="360" w:lineRule="auto" w:after="0"/>
        <w:ind w:firstLine="709"/>
        <w:jc w:val="both"/>
      </w:pPr>
      <w:r>
        <w:rPr>
          <w:rFonts w:ascii="Times New Roman" w:hAnsi="Times New Roman"/>
          <w:b w:val="0"/>
          <w:sz w:val="28"/>
        </w:rPr>
        <w:t>Наступним етапом є формулювання наукового апарату дослідження: мети, завдань, об'єкта і предмета. Мета відображає кінцевий результат, якого прагне досягти дослідник. Вона повинна бути конкретною і відповідати темі. Наприклад: «розробити рекомендації щодо зниження рівня шуму на робочих місцях» або «оцінити ефективність системи навчання з охорони праці на підприємстві».</w:t>
      </w:r>
    </w:p>
    <w:p>
      <w:pPr>
        <w:spacing w:line="360" w:lineRule="auto" w:after="0"/>
        <w:ind w:firstLine="709"/>
        <w:jc w:val="both"/>
      </w:pPr>
      <w:r>
        <w:rPr>
          <w:rFonts w:ascii="Times New Roman" w:hAnsi="Times New Roman"/>
          <w:b w:val="0"/>
          <w:sz w:val="28"/>
        </w:rPr>
        <w:t>Завдання деталізують мету і показують, які кроки необхідно виконати для її досягнення. Зазвичай завдання включають аналіз літератури, характеристику об'єкта, вибір методики, збір даних, обробку результатів, формулювання висновків і розроблення рекомендацій.</w:t>
      </w:r>
    </w:p>
    <w:p>
      <w:pPr>
        <w:spacing w:line="360" w:lineRule="auto" w:after="0"/>
        <w:ind w:firstLine="709"/>
        <w:jc w:val="both"/>
      </w:pPr>
      <w:r>
        <w:rPr>
          <w:rFonts w:ascii="Times New Roman" w:hAnsi="Times New Roman"/>
          <w:b w:val="0"/>
          <w:sz w:val="28"/>
        </w:rPr>
        <w:t>Об'єкт дослідження - це процес, явище або система, на які спрямована пізнавальна діяльність. Предмет дослідження - це конкретна сторона, властивість або зв'язок об'єкта, що безпосередньо вивчається. Наприклад, об'єктом може бути система управління охороною праці на підприємстві, а предметом - ефективність проведення інструктажів.</w:t>
      </w:r>
    </w:p>
    <w:p>
      <w:pPr>
        <w:spacing w:line="360" w:lineRule="auto" w:after="0"/>
        <w:ind w:firstLine="709"/>
        <w:jc w:val="both"/>
      </w:pPr>
      <w:r>
        <w:rPr>
          <w:rFonts w:ascii="Times New Roman" w:hAnsi="Times New Roman"/>
          <w:b w:val="0"/>
          <w:sz w:val="28"/>
        </w:rPr>
        <w:t>Чітке розмежування об'єкта і предмета допомагає уникнути розпорошення уваги. Якщо дослідник не визначив предмет, він може почати описувати все, що пов'язане з об'єктом, але не відповідає меті дослідження.</w:t>
      </w:r>
    </w:p>
    <w:p>
      <w:pPr>
        <w:spacing w:line="360" w:lineRule="auto" w:after="0"/>
        <w:ind w:firstLine="709"/>
        <w:jc w:val="both"/>
      </w:pPr>
      <w:r>
        <w:rPr>
          <w:rFonts w:ascii="Times New Roman" w:hAnsi="Times New Roman"/>
          <w:b w:val="0"/>
          <w:sz w:val="28"/>
        </w:rPr>
        <w:t>На цьому етапі також визначають межі дослідження: часові, територіальні, галузеві, інформаційні. Наприклад, дослідження може охоплювати лише один цех, одну професійну групу або певний період спостереження.</w:t>
      </w:r>
    </w:p>
    <w:p>
      <w:pPr>
        <w:spacing w:line="360" w:lineRule="auto" w:after="0"/>
        <w:jc w:val="center"/>
      </w:pPr>
      <w:r>
        <w:rPr>
          <w:rFonts w:ascii="Times New Roman" w:hAnsi="Times New Roman"/>
          <w:b/>
          <w:sz w:val="28"/>
        </w:rPr>
        <w:t>5. ВИСУНЕННЯ ГІПОТЕЗИ ТА ВИБІР МЕТОДІВ</w:t>
      </w:r>
    </w:p>
    <w:p>
      <w:pPr>
        <w:spacing w:line="360" w:lineRule="auto" w:after="0"/>
        <w:ind w:firstLine="709"/>
        <w:jc w:val="both"/>
      </w:pPr>
      <w:r>
        <w:rPr>
          <w:rFonts w:ascii="Times New Roman" w:hAnsi="Times New Roman"/>
          <w:b w:val="0"/>
          <w:sz w:val="28"/>
        </w:rPr>
        <w:t>Гіпотеза - це науково обґрунтоване припущення, яке потребує перевірки. Вона формулюється на основі попереднього аналізу проблеми і літератури. Гіпотеза допомагає спрямувати дослідження, визначити, які дані потрібно зібрати і які методи застосувати.</w:t>
      </w:r>
    </w:p>
    <w:p>
      <w:pPr>
        <w:spacing w:line="360" w:lineRule="auto" w:after="0"/>
        <w:ind w:firstLine="709"/>
        <w:jc w:val="both"/>
      </w:pPr>
      <w:r>
        <w:rPr>
          <w:rFonts w:ascii="Times New Roman" w:hAnsi="Times New Roman"/>
          <w:b w:val="0"/>
          <w:sz w:val="28"/>
        </w:rPr>
        <w:t>У сфері охорони праці гіпотеза може мати такий вигляд: «рівень мікротравматизму на дільниці знижується після впровадження щозмінних коротких інструктажів» або «підвищений рівень шуму є одним із факторів зростання втоми працівників». Таке припущення можна перевірити шляхом спостереження, аналізу статистики, анкетування або вимірювань.</w:t>
      </w:r>
    </w:p>
    <w:p>
      <w:pPr>
        <w:spacing w:line="360" w:lineRule="auto" w:after="0"/>
        <w:ind w:firstLine="709"/>
        <w:jc w:val="both"/>
      </w:pPr>
      <w:r>
        <w:rPr>
          <w:rFonts w:ascii="Times New Roman" w:hAnsi="Times New Roman"/>
          <w:b w:val="0"/>
          <w:sz w:val="28"/>
        </w:rPr>
        <w:t>Після формулювання гіпотези обирають методи дослідження. Методи можуть бути теоретичними, емпіричними, експериментальними, математико-статистичними, моделювальними, соціологічними. До теоретичних методів належать аналіз, синтез, індукція, дедукція, узагальнення, систематизація, моделювання. До емпіричних - спостереження, вимірювання, опитування, анкетування, інтерв'ю, експеримент.</w:t>
      </w:r>
    </w:p>
    <w:p>
      <w:pPr>
        <w:spacing w:line="360" w:lineRule="auto" w:after="0"/>
        <w:ind w:firstLine="709"/>
        <w:jc w:val="both"/>
      </w:pPr>
      <w:r>
        <w:rPr>
          <w:rFonts w:ascii="Times New Roman" w:hAnsi="Times New Roman"/>
          <w:b w:val="0"/>
          <w:sz w:val="28"/>
        </w:rPr>
        <w:t>Вибір методів повинен відповідати меті і завданням. Якщо досліджується рівень шуму, потрібні вимірювання. Якщо вивчається ставлення працівників до інструктажів, доцільне анкетування або інтерв'ю. Якщо оцінюється динаміка травматизму, потрібен статистичний аналіз.</w:t>
      </w:r>
    </w:p>
    <w:p>
      <w:pPr>
        <w:spacing w:line="360" w:lineRule="auto" w:after="0"/>
        <w:ind w:firstLine="709"/>
        <w:jc w:val="both"/>
      </w:pPr>
      <w:r>
        <w:rPr>
          <w:rFonts w:ascii="Times New Roman" w:hAnsi="Times New Roman"/>
          <w:b w:val="0"/>
          <w:sz w:val="28"/>
        </w:rPr>
        <w:t>Помилкою є використання методів лише тому, що вони відомі досліднику. Метод має бути адекватним проблемі. Саме від правильного вибору методів залежить достовірність результатів.</w:t>
      </w:r>
    </w:p>
    <w:p>
      <w:r>
        <w:br w:type="page"/>
      </w:r>
    </w:p>
    <w:p>
      <w:pPr>
        <w:spacing w:line="360" w:lineRule="auto" w:after="0"/>
        <w:jc w:val="center"/>
      </w:pPr>
      <w:r>
        <w:rPr>
          <w:rFonts w:ascii="Times New Roman" w:hAnsi="Times New Roman"/>
          <w:b/>
          <w:sz w:val="28"/>
        </w:rPr>
        <w:t>6. ПЛАНУВАННЯ І РОЗРОБЛЕННЯ ПРОГРАМИ ДОСЛІДЖЕННЯ</w:t>
      </w:r>
    </w:p>
    <w:p>
      <w:pPr>
        <w:spacing w:line="360" w:lineRule="auto" w:after="0"/>
        <w:ind w:firstLine="709"/>
        <w:jc w:val="both"/>
      </w:pPr>
      <w:r>
        <w:rPr>
          <w:rFonts w:ascii="Times New Roman" w:hAnsi="Times New Roman"/>
          <w:b w:val="0"/>
          <w:sz w:val="28"/>
        </w:rPr>
        <w:t>Планування є етапом, на якому визначають послідовність виконання роботи, ресурси, строки, джерела інформації, методи, очікувані результати і форму представлення матеріалу. Добре складений план дисциплінує дослідника і дозволяє уникнути хаотичного збору інформації.</w:t>
      </w:r>
    </w:p>
    <w:p>
      <w:pPr>
        <w:spacing w:line="360" w:lineRule="auto" w:after="0"/>
        <w:ind w:firstLine="709"/>
        <w:jc w:val="both"/>
      </w:pPr>
      <w:r>
        <w:rPr>
          <w:rFonts w:ascii="Times New Roman" w:hAnsi="Times New Roman"/>
          <w:b w:val="0"/>
          <w:sz w:val="28"/>
        </w:rPr>
        <w:t>Програма дослідження деталізує план. Вона може містити обґрунтування актуальності, мету, завдання, об'єкт, предмет, гіпотезу, методи, базу дослідження, порядок збирання даних, способи обробки результатів, критерії оцінки і вимоги до оформлення.</w:t>
      </w:r>
    </w:p>
    <w:p>
      <w:pPr>
        <w:spacing w:line="360" w:lineRule="auto" w:after="0"/>
        <w:ind w:firstLine="709"/>
        <w:jc w:val="both"/>
      </w:pPr>
      <w:r>
        <w:rPr>
          <w:rFonts w:ascii="Times New Roman" w:hAnsi="Times New Roman"/>
          <w:b w:val="0"/>
          <w:sz w:val="28"/>
        </w:rPr>
        <w:t>Для дослідження у сфері охорони праці програма може включати перелік робочих місць, які підлягають обстеженню, графік вимірювань, перелік шкідливих факторів, форми анкет, схеми спостереження, порядок обробки статистики травматизму і критерії порівняння з нормативними значеннями.</w:t>
      </w:r>
    </w:p>
    <w:p>
      <w:pPr>
        <w:spacing w:line="360" w:lineRule="auto" w:after="0"/>
        <w:ind w:firstLine="709"/>
        <w:jc w:val="both"/>
      </w:pPr>
      <w:r>
        <w:rPr>
          <w:rFonts w:ascii="Times New Roman" w:hAnsi="Times New Roman"/>
          <w:b w:val="0"/>
          <w:sz w:val="28"/>
        </w:rPr>
        <w:t>Планування також передбачає оцінку можливих обмежень. Наприклад, дослідник може не мати доступу до повної статистики підприємства, вимірювання можуть проводитися лише у певні зміни, а кількість респондентів може бути обмеженою. Такі обмеження потрібно враховувати при формулюванні висновків.</w:t>
      </w:r>
    </w:p>
    <w:p>
      <w:pPr>
        <w:spacing w:line="360" w:lineRule="auto" w:after="0"/>
        <w:ind w:firstLine="709"/>
        <w:jc w:val="both"/>
      </w:pPr>
      <w:r>
        <w:rPr>
          <w:rFonts w:ascii="Times New Roman" w:hAnsi="Times New Roman"/>
          <w:b w:val="0"/>
          <w:sz w:val="28"/>
        </w:rPr>
        <w:t>На цьому етапі важливо забезпечити етичність дослідження. Якщо збираються дані працівників, потрібно дотримуватися конфіденційності, добровільності участі в опитуванні і коректності використання інформації.</w:t>
      </w:r>
    </w:p>
    <w:p>
      <w:pPr>
        <w:spacing w:line="360" w:lineRule="auto" w:after="0"/>
        <w:jc w:val="center"/>
      </w:pPr>
      <w:r>
        <w:rPr>
          <w:rFonts w:ascii="Times New Roman" w:hAnsi="Times New Roman"/>
          <w:b/>
          <w:sz w:val="28"/>
        </w:rPr>
        <w:t>7. ТЕОРЕТИЧНИЙ ЕТАП ДОСЛІДЖЕННЯ</w:t>
      </w:r>
    </w:p>
    <w:p>
      <w:pPr>
        <w:spacing w:line="360" w:lineRule="auto" w:after="0"/>
        <w:ind w:firstLine="709"/>
        <w:jc w:val="both"/>
      </w:pPr>
      <w:r>
        <w:rPr>
          <w:rFonts w:ascii="Times New Roman" w:hAnsi="Times New Roman"/>
          <w:b w:val="0"/>
          <w:sz w:val="28"/>
        </w:rPr>
        <w:t>Теоретичний етап полягає у глибокому осмисленні проблеми, аналізі понять, побудові логічної схеми дослідження, формуванні теоретичної основи і моделі об'єкта. На цьому етапі дослідник узагальнює літературні джерела, порівнює підходи, визначає основні категорії і зв'язки між ними.</w:t>
      </w:r>
    </w:p>
    <w:p>
      <w:pPr>
        <w:spacing w:line="360" w:lineRule="auto" w:after="0"/>
        <w:ind w:firstLine="709"/>
        <w:jc w:val="both"/>
      </w:pPr>
      <w:r>
        <w:rPr>
          <w:rFonts w:ascii="Times New Roman" w:hAnsi="Times New Roman"/>
          <w:b w:val="0"/>
          <w:sz w:val="28"/>
        </w:rPr>
        <w:t>Теоретичний аналіз дозволяє зрозуміти, які фактори впливають на досліджуване явище. Наприклад, при вивченні виробничого травматизму потрібно враховувати технічні, організаційні, психофізіологічні, санітарно-гігієнічні та поведінкові фактори. Без теоретичного аналізу дослідник може побачити лише поверхневі причини.</w:t>
      </w:r>
    </w:p>
    <w:p>
      <w:pPr>
        <w:spacing w:line="360" w:lineRule="auto" w:after="0"/>
        <w:ind w:firstLine="709"/>
        <w:jc w:val="both"/>
      </w:pPr>
      <w:r>
        <w:rPr>
          <w:rFonts w:ascii="Times New Roman" w:hAnsi="Times New Roman"/>
          <w:b w:val="0"/>
          <w:sz w:val="28"/>
        </w:rPr>
        <w:t>На теоретичному етапі широко застосовуються аналіз і синтез. Аналіз дозволяє розкласти складне явище на складові частини, а синтез - з'єднати отримані знання у цілісну систему. Наприклад, система управління охороною праці може бути розглянута через політику підприємства, розподіл відповідальності, навчання, контроль ризиків, забезпечення ЗІЗ і розслідування інцидентів.</w:t>
      </w:r>
    </w:p>
    <w:p>
      <w:pPr>
        <w:spacing w:line="360" w:lineRule="auto" w:after="0"/>
        <w:ind w:firstLine="709"/>
        <w:jc w:val="both"/>
      </w:pPr>
      <w:r>
        <w:rPr>
          <w:rFonts w:ascii="Times New Roman" w:hAnsi="Times New Roman"/>
          <w:b w:val="0"/>
          <w:sz w:val="28"/>
        </w:rPr>
        <w:t>Важливим методом є моделювання. Модель може бути графічною, математичною, логічною або організаційною. В охороні праці моделі використовуються для опису причинно-наслідкових зв'язків, сценаріїв аварій, оцінки ризику, прогнозування впливу небезпечних факторів.</w:t>
      </w:r>
    </w:p>
    <w:p>
      <w:pPr>
        <w:spacing w:line="360" w:lineRule="auto" w:after="0"/>
        <w:ind w:firstLine="709"/>
        <w:jc w:val="both"/>
      </w:pPr>
      <w:r>
        <w:rPr>
          <w:rFonts w:ascii="Times New Roman" w:hAnsi="Times New Roman"/>
          <w:b w:val="0"/>
          <w:sz w:val="28"/>
        </w:rPr>
        <w:t>Результатом теоретичного етапу є обґрунтована концепція дослідження, уточнена гіпотеза і підготовка до емпіричної або експериментальної перевірки.</w:t>
      </w:r>
    </w:p>
    <w:p>
      <w:pPr>
        <w:spacing w:line="360" w:lineRule="auto" w:after="0"/>
        <w:jc w:val="center"/>
      </w:pPr>
      <w:r>
        <w:rPr>
          <w:rFonts w:ascii="Times New Roman" w:hAnsi="Times New Roman"/>
          <w:b/>
          <w:sz w:val="28"/>
        </w:rPr>
        <w:t>8. ЕМПІРИЧНИЙ ТА ЕКСПЕРИМЕНТАЛЬНИЙ ЕТАПИ</w:t>
      </w:r>
    </w:p>
    <w:p>
      <w:pPr>
        <w:spacing w:line="360" w:lineRule="auto" w:after="0"/>
        <w:ind w:firstLine="709"/>
        <w:jc w:val="both"/>
      </w:pPr>
      <w:r>
        <w:rPr>
          <w:rFonts w:ascii="Times New Roman" w:hAnsi="Times New Roman"/>
          <w:b w:val="0"/>
          <w:sz w:val="28"/>
        </w:rPr>
        <w:t>Емпіричний етап пов'язаний зі збиранням фактичних даних. Це можуть бути результати вимірювань, спостережень, опитувань, аналізу документів, статистики травматизму, матеріалів атестації робочих місць, протоколів лабораторних досліджень. Емпіричні дані є основою для перевірки гіпотези.</w:t>
      </w:r>
    </w:p>
    <w:p>
      <w:pPr>
        <w:spacing w:line="360" w:lineRule="auto" w:after="0"/>
        <w:ind w:firstLine="709"/>
        <w:jc w:val="both"/>
      </w:pPr>
      <w:r>
        <w:rPr>
          <w:rFonts w:ascii="Times New Roman" w:hAnsi="Times New Roman"/>
          <w:b w:val="0"/>
          <w:sz w:val="28"/>
        </w:rPr>
        <w:t>У сфері охорони праці емпіричні методи мають велике значення, оскільки без фактичних даних неможливо оцінити реальний стан умов праці. Наприклад, рівень шуму не можна визначити лише за суб'єктивними відчуттями; його потрібно виміряти шумоміром за встановленою методикою.</w:t>
      </w:r>
    </w:p>
    <w:p>
      <w:pPr>
        <w:spacing w:line="360" w:lineRule="auto" w:after="0"/>
        <w:ind w:firstLine="709"/>
        <w:jc w:val="both"/>
      </w:pPr>
      <w:r>
        <w:rPr>
          <w:rFonts w:ascii="Times New Roman" w:hAnsi="Times New Roman"/>
          <w:b w:val="0"/>
          <w:sz w:val="28"/>
        </w:rPr>
        <w:t>Експериментальний етап передбачає активне втручання дослідника у процес з метою перевірки певного припущення. Наприклад, можна порівняти рівень запиленості до і після модернізації місцевої вентиляції, оцінити кількість порушень до і після зміни програми інструктажу, перевірити ефективність нового виду ЗІЗ.</w:t>
      </w:r>
    </w:p>
    <w:p>
      <w:pPr>
        <w:spacing w:line="360" w:lineRule="auto" w:after="0"/>
        <w:ind w:firstLine="709"/>
        <w:jc w:val="both"/>
      </w:pPr>
      <w:r>
        <w:rPr>
          <w:rFonts w:ascii="Times New Roman" w:hAnsi="Times New Roman"/>
          <w:b w:val="0"/>
          <w:sz w:val="28"/>
        </w:rPr>
        <w:t>Експеримент повинен бути спланованим. Потрібно визначити умови проведення, контрольні і дослідні групи, показники оцінки, тривалість спостереження, методи фіксації даних. Якщо експеримент проведено без контролю умов, його результати можуть бути випадковими або недостовірними.</w:t>
      </w:r>
    </w:p>
    <w:p>
      <w:pPr>
        <w:spacing w:line="360" w:lineRule="auto" w:after="0"/>
        <w:ind w:firstLine="709"/>
        <w:jc w:val="both"/>
      </w:pPr>
      <w:r>
        <w:rPr>
          <w:rFonts w:ascii="Times New Roman" w:hAnsi="Times New Roman"/>
          <w:b w:val="0"/>
          <w:sz w:val="28"/>
        </w:rPr>
        <w:t>Особливе значення має безпека самого експерименту. У дослідженнях з охорони праці не можна створювати умови, які навмисно підвищують ризик травмування працівників. Експериментальні дії повинні відповідати нормативним вимогам і не погіршувати умови праці.</w:t>
      </w:r>
    </w:p>
    <w:p>
      <w:r>
        <w:br w:type="page"/>
      </w:r>
    </w:p>
    <w:p>
      <w:pPr>
        <w:spacing w:line="360" w:lineRule="auto" w:after="0"/>
        <w:jc w:val="center"/>
      </w:pPr>
      <w:r>
        <w:rPr>
          <w:rFonts w:ascii="Times New Roman" w:hAnsi="Times New Roman"/>
          <w:b/>
          <w:sz w:val="28"/>
        </w:rPr>
        <w:t>9. ОБРОБКА, АНАЛІЗ ТА ІНТЕРПРЕТАЦІЯ РЕЗУЛЬТАТІВ</w:t>
      </w:r>
    </w:p>
    <w:p>
      <w:pPr>
        <w:spacing w:line="360" w:lineRule="auto" w:after="0"/>
        <w:ind w:firstLine="709"/>
        <w:jc w:val="both"/>
      </w:pPr>
      <w:r>
        <w:rPr>
          <w:rFonts w:ascii="Times New Roman" w:hAnsi="Times New Roman"/>
          <w:b w:val="0"/>
          <w:sz w:val="28"/>
        </w:rPr>
        <w:t>Після збирання даних починається етап їх обробки. Він включає перевірку повноти інформації, групування, систематизацію, статистичну обробку, побудову таблиць, графіків, діаграм, розрахунок середніх значень, відсотків, коефіцієнтів, показників динаміки.</w:t>
      </w:r>
    </w:p>
    <w:p>
      <w:pPr>
        <w:spacing w:line="360" w:lineRule="auto" w:after="0"/>
        <w:ind w:firstLine="709"/>
        <w:jc w:val="both"/>
      </w:pPr>
      <w:r>
        <w:rPr>
          <w:rFonts w:ascii="Times New Roman" w:hAnsi="Times New Roman"/>
          <w:b w:val="0"/>
          <w:sz w:val="28"/>
        </w:rPr>
        <w:t>У дослідженнях з охорони праці часто використовують коефіцієнти частоти і тяжкості травматизму, рівні перевищення гранично допустимих концентрацій, порівняння фактичних значень з нормативними, аналіз тенденцій за роками, ранжування ризиків за рівнем небезпеки.</w:t>
      </w:r>
    </w:p>
    <w:p>
      <w:pPr>
        <w:spacing w:line="360" w:lineRule="auto" w:after="0"/>
        <w:ind w:firstLine="709"/>
        <w:jc w:val="both"/>
      </w:pPr>
      <w:r>
        <w:rPr>
          <w:rFonts w:ascii="Times New Roman" w:hAnsi="Times New Roman"/>
          <w:b w:val="0"/>
          <w:sz w:val="28"/>
        </w:rPr>
        <w:t>Аналіз результатів полягає не лише у математичних розрахунках. Дослідник повинен пояснити, що означають отримані дані, які причини їх зумовили, чи підтверджують вони гіпотезу, які закономірності виявлено, які обмеження має дослідження.</w:t>
      </w:r>
    </w:p>
    <w:p>
      <w:pPr>
        <w:spacing w:line="360" w:lineRule="auto" w:after="0"/>
        <w:ind w:firstLine="709"/>
        <w:jc w:val="both"/>
      </w:pPr>
      <w:r>
        <w:rPr>
          <w:rFonts w:ascii="Times New Roman" w:hAnsi="Times New Roman"/>
          <w:b w:val="0"/>
          <w:sz w:val="28"/>
        </w:rPr>
        <w:t>Інтерпретація результатів потребує обережності. Якщо після проведення інструктажу кількість порушень зменшилася, це ще не завжди означає, що саме інструктаж був єдиною причиною. Можливо, одночасно посилився контроль або змінилися умови роботи. Тому потрібно враховувати всі фактори, які могли вплинути на результат.</w:t>
      </w:r>
    </w:p>
    <w:p>
      <w:pPr>
        <w:spacing w:line="360" w:lineRule="auto" w:after="0"/>
        <w:ind w:firstLine="709"/>
        <w:jc w:val="both"/>
      </w:pPr>
      <w:r>
        <w:rPr>
          <w:rFonts w:ascii="Times New Roman" w:hAnsi="Times New Roman"/>
          <w:b w:val="0"/>
          <w:sz w:val="28"/>
        </w:rPr>
        <w:t>Якісна обробка результатів робить дослідження переконливим. Необроблені дані самі по собі не є науковим висновком; наукову цінність вони набувають лише після аналізу, пояснення і зіставлення з метою дослідження.</w:t>
      </w:r>
    </w:p>
    <w:p>
      <w:pPr>
        <w:spacing w:line="360" w:lineRule="auto" w:after="0"/>
        <w:jc w:val="center"/>
      </w:pPr>
      <w:r>
        <w:rPr>
          <w:rFonts w:ascii="Times New Roman" w:hAnsi="Times New Roman"/>
          <w:b/>
          <w:sz w:val="28"/>
        </w:rPr>
        <w:t>10. ФОРМУЛЮВАННЯ ВИСНОВКІВ І ПРАКТИЧНИХ РЕКОМЕНДАЦІЙ</w:t>
      </w:r>
    </w:p>
    <w:p>
      <w:pPr>
        <w:spacing w:line="360" w:lineRule="auto" w:after="0"/>
        <w:ind w:firstLine="709"/>
        <w:jc w:val="both"/>
      </w:pPr>
      <w:r>
        <w:rPr>
          <w:rFonts w:ascii="Times New Roman" w:hAnsi="Times New Roman"/>
          <w:b w:val="0"/>
          <w:sz w:val="28"/>
        </w:rPr>
        <w:t>Висновки є підсумковим етапом змістовної частини дослідження. Вони повинні відповідати меті і завданням, бути логічно пов'язаними з отриманими результатами і не містити тверджень, які не підтверджені матеріалами роботи.</w:t>
      </w:r>
    </w:p>
    <w:p>
      <w:pPr>
        <w:spacing w:line="360" w:lineRule="auto" w:after="0"/>
        <w:ind w:firstLine="709"/>
        <w:jc w:val="both"/>
      </w:pPr>
      <w:r>
        <w:rPr>
          <w:rFonts w:ascii="Times New Roman" w:hAnsi="Times New Roman"/>
          <w:b w:val="0"/>
          <w:sz w:val="28"/>
        </w:rPr>
        <w:t>Добрі висновки не повторюють текст роботи, а стисло формулюють основні результати. Наприклад, у дослідженні умов праці висновки можуть містити оцінку фактичного стану, визначення головних шкідливих факторів, підтвердження або спростування гіпотези, а також перелік найбільш ефективних заходів.</w:t>
      </w:r>
    </w:p>
    <w:p>
      <w:pPr>
        <w:spacing w:line="360" w:lineRule="auto" w:after="0"/>
        <w:ind w:firstLine="709"/>
        <w:jc w:val="both"/>
      </w:pPr>
      <w:r>
        <w:rPr>
          <w:rFonts w:ascii="Times New Roman" w:hAnsi="Times New Roman"/>
          <w:b w:val="0"/>
          <w:sz w:val="28"/>
        </w:rPr>
        <w:t>Практичні рекомендації показують прикладне значення дослідження. У галузі охорони праці це можуть бути пропозиції щодо модернізації вентиляції, зміни графіка інструктажів, поліпшення освітлення, впровадження технічних засобів захисту, перегляду інструкцій, проведення додаткового навчання або заміни ЗІЗ.</w:t>
      </w:r>
    </w:p>
    <w:p>
      <w:pPr>
        <w:spacing w:line="360" w:lineRule="auto" w:after="0"/>
        <w:ind w:firstLine="709"/>
        <w:jc w:val="both"/>
      </w:pPr>
      <w:r>
        <w:rPr>
          <w:rFonts w:ascii="Times New Roman" w:hAnsi="Times New Roman"/>
          <w:b w:val="0"/>
          <w:sz w:val="28"/>
        </w:rPr>
        <w:t>Рекомендації повинні бути реалістичними. Якщо вони не враховують можливості підприємства, технологічні обмеження або вимоги законодавства, їх буде складно впровадити. Тому бажано вказувати пріоритетність заходів: першочергові, середньострокові та перспективні.</w:t>
      </w:r>
    </w:p>
    <w:p>
      <w:pPr>
        <w:spacing w:line="360" w:lineRule="auto" w:after="0"/>
        <w:ind w:firstLine="709"/>
        <w:jc w:val="both"/>
      </w:pPr>
      <w:r>
        <w:rPr>
          <w:rFonts w:ascii="Times New Roman" w:hAnsi="Times New Roman"/>
          <w:b w:val="0"/>
          <w:sz w:val="28"/>
        </w:rPr>
        <w:t>Висновки і рекомендації є показником завершеності дослідження. Саме вони демонструють, чи вдалося досліднику перейти від проблеми до обґрунтованого рішення.</w:t>
      </w:r>
    </w:p>
    <w:p>
      <w:pPr>
        <w:spacing w:line="360" w:lineRule="auto" w:after="0"/>
        <w:jc w:val="center"/>
      </w:pPr>
      <w:r>
        <w:rPr>
          <w:rFonts w:ascii="Times New Roman" w:hAnsi="Times New Roman"/>
          <w:b/>
          <w:sz w:val="28"/>
        </w:rPr>
        <w:t>11. ОФОРМЛЕННЯ ТА ПРЕДСТАВЛЕННЯ РЕЗУЛЬТАТІВ ДОСЛІДЖЕННЯ</w:t>
      </w:r>
    </w:p>
    <w:p>
      <w:pPr>
        <w:spacing w:line="360" w:lineRule="auto" w:after="0"/>
        <w:ind w:firstLine="709"/>
        <w:jc w:val="both"/>
      </w:pPr>
      <w:r>
        <w:rPr>
          <w:rFonts w:ascii="Times New Roman" w:hAnsi="Times New Roman"/>
          <w:b w:val="0"/>
          <w:sz w:val="28"/>
        </w:rPr>
        <w:t>Останнім етапом є оформлення результатів наукової роботи. Результати можуть бути представлені у формі реферату, звіту, курсової або дипломної роботи, статті, тез доповіді, презентації, методичних рекомендацій, патентної заявки або наукового повідомлення.</w:t>
      </w:r>
    </w:p>
    <w:p>
      <w:pPr>
        <w:spacing w:line="360" w:lineRule="auto" w:after="0"/>
        <w:ind w:firstLine="709"/>
        <w:jc w:val="both"/>
      </w:pPr>
      <w:r>
        <w:rPr>
          <w:rFonts w:ascii="Times New Roman" w:hAnsi="Times New Roman"/>
          <w:b w:val="0"/>
          <w:sz w:val="28"/>
        </w:rPr>
        <w:t>Оформлення повинно відповідати встановленим вимогам: мати титульний аркуш, зміст, вступ, основну частину, висновки, список використаних джерел, додатки за потреби. У вступі обґрунтовується актуальність, визначаються мета і завдання. Основна частина розкриває зміст дослідження. У висновках подаються результати.</w:t>
      </w:r>
    </w:p>
    <w:p>
      <w:pPr>
        <w:spacing w:line="360" w:lineRule="auto" w:after="0"/>
        <w:ind w:firstLine="709"/>
        <w:jc w:val="both"/>
      </w:pPr>
      <w:r>
        <w:rPr>
          <w:rFonts w:ascii="Times New Roman" w:hAnsi="Times New Roman"/>
          <w:b w:val="0"/>
          <w:sz w:val="28"/>
        </w:rPr>
        <w:t>Важливо правильно оформляти посилання на джерела. Використання чужих ідей, текстів, таблиць або рисунків без посилання є порушенням академічної доброчесності. У науковій роботі студент повинен чітко відокремлювати власні висновки від запозиченої інформації.</w:t>
      </w:r>
    </w:p>
    <w:p>
      <w:pPr>
        <w:spacing w:line="360" w:lineRule="auto" w:after="0"/>
        <w:ind w:firstLine="709"/>
        <w:jc w:val="both"/>
      </w:pPr>
      <w:r>
        <w:rPr>
          <w:rFonts w:ascii="Times New Roman" w:hAnsi="Times New Roman"/>
          <w:b w:val="0"/>
          <w:sz w:val="28"/>
        </w:rPr>
        <w:t>Представлення результатів може відбуватися у формі доповіді або захисту. У такому випадку дослідник повинен уміти стисло пояснити проблему, мету, методи, основні результати і висновки. Презентація має допомагати, а не дублювати весь текст роботи.</w:t>
      </w:r>
    </w:p>
    <w:p>
      <w:pPr>
        <w:spacing w:line="360" w:lineRule="auto" w:after="0"/>
        <w:ind w:firstLine="709"/>
        <w:jc w:val="both"/>
      </w:pPr>
      <w:r>
        <w:rPr>
          <w:rFonts w:ascii="Times New Roman" w:hAnsi="Times New Roman"/>
          <w:b w:val="0"/>
          <w:sz w:val="28"/>
        </w:rPr>
        <w:t>Оформлення результатів є не другорядним, а важливим етапом. Навіть якісне дослідження може бути сприйняте погано, якщо воно подане неструктуровано, без логіки, посилань і чітких висновків.</w:t>
      </w:r>
    </w:p>
    <w:p>
      <w:r>
        <w:br w:type="page"/>
      </w:r>
    </w:p>
    <w:p>
      <w:pPr>
        <w:spacing w:line="360" w:lineRule="auto" w:after="0"/>
        <w:jc w:val="center"/>
      </w:pPr>
      <w:r>
        <w:rPr>
          <w:rFonts w:ascii="Times New Roman" w:hAnsi="Times New Roman"/>
          <w:b/>
          <w:sz w:val="28"/>
        </w:rPr>
        <w:t>12. ВПРОВАДЖЕННЯ РЕЗУЛЬТАТІВ І ОЦІНКА ЕФЕКТИВНОСТІ</w:t>
      </w:r>
    </w:p>
    <w:p>
      <w:pPr>
        <w:spacing w:line="360" w:lineRule="auto" w:after="0"/>
        <w:ind w:firstLine="709"/>
        <w:jc w:val="both"/>
      </w:pPr>
      <w:r>
        <w:rPr>
          <w:rFonts w:ascii="Times New Roman" w:hAnsi="Times New Roman"/>
          <w:b w:val="0"/>
          <w:sz w:val="28"/>
        </w:rPr>
        <w:t>Наукове дослідження завершується не лише написанням тексту, а й можливим впровадженням результатів у практику. Для прикладних досліджень у сфері охорони праці цей етап має особливе значення, адже кінцева мета полягає у підвищенні безпеки працівників і зниженні професійних ризиків.</w:t>
      </w:r>
    </w:p>
    <w:p>
      <w:pPr>
        <w:spacing w:line="360" w:lineRule="auto" w:after="0"/>
        <w:ind w:firstLine="709"/>
        <w:jc w:val="both"/>
      </w:pPr>
      <w:r>
        <w:rPr>
          <w:rFonts w:ascii="Times New Roman" w:hAnsi="Times New Roman"/>
          <w:b w:val="0"/>
          <w:sz w:val="28"/>
        </w:rPr>
        <w:t>Впровадження може мати різні форми: зміна інструкцій, модернізація обладнання, впровадження нової методики оцінки ризиків, організація додаткового навчання, зміна режиму праці та відпочинку, поліпшення вентиляції або використання нових засобів захисту.</w:t>
      </w:r>
    </w:p>
    <w:p>
      <w:pPr>
        <w:spacing w:line="360" w:lineRule="auto" w:after="0"/>
        <w:ind w:firstLine="709"/>
        <w:jc w:val="both"/>
      </w:pPr>
      <w:r>
        <w:rPr>
          <w:rFonts w:ascii="Times New Roman" w:hAnsi="Times New Roman"/>
          <w:b w:val="0"/>
          <w:sz w:val="28"/>
        </w:rPr>
        <w:t>Ефективність впровадження потрібно оцінювати за конкретними показниками. Наприклад, після встановлення вентиляції можна порівняти концентрацію пилу до і після заходу; після зміни програми навчання - кількість порушень; після впровадження нових ЗІЗ - рівень скарг працівників або результати медичних оглядів.</w:t>
      </w:r>
    </w:p>
    <w:p>
      <w:pPr>
        <w:spacing w:line="360" w:lineRule="auto" w:after="0"/>
        <w:ind w:firstLine="709"/>
        <w:jc w:val="both"/>
      </w:pPr>
      <w:r>
        <w:rPr>
          <w:rFonts w:ascii="Times New Roman" w:hAnsi="Times New Roman"/>
          <w:b w:val="0"/>
          <w:sz w:val="28"/>
        </w:rPr>
        <w:t>Ефективність може бути соціальною, технічною, економічною, організаційною. У сфері охорони праці соціальний ефект часто є найважливішим, оскільки він пов'язаний зі збереженням життя, здоров'я і працездатності людини.</w:t>
      </w:r>
    </w:p>
    <w:p>
      <w:pPr>
        <w:spacing w:line="360" w:lineRule="auto" w:after="0"/>
        <w:ind w:firstLine="709"/>
        <w:jc w:val="both"/>
      </w:pPr>
      <w:r>
        <w:rPr>
          <w:rFonts w:ascii="Times New Roman" w:hAnsi="Times New Roman"/>
          <w:b w:val="0"/>
          <w:sz w:val="28"/>
        </w:rPr>
        <w:t>Таким чином, впровадження результатів є логічним продовженням дослідження. Воно показує, що наукова робота має практичну цінність і може бути використана для реального поліпшення умов праці.</w:t>
      </w:r>
    </w:p>
    <w:p>
      <w:pPr>
        <w:spacing w:line="360" w:lineRule="auto" w:after="0"/>
        <w:jc w:val="center"/>
      </w:pPr>
      <w:r>
        <w:rPr>
          <w:rFonts w:ascii="Times New Roman" w:hAnsi="Times New Roman"/>
          <w:b/>
          <w:sz w:val="28"/>
        </w:rPr>
        <w:t>13. ТИПОВІ ПОМИЛКИ ПРИ ВИКОНАННІ НАУКОВОГО ДОСЛІДЖЕННЯ</w:t>
      </w:r>
    </w:p>
    <w:p>
      <w:pPr>
        <w:spacing w:line="360" w:lineRule="auto" w:after="0"/>
        <w:ind w:firstLine="709"/>
        <w:jc w:val="both"/>
      </w:pPr>
      <w:r>
        <w:rPr>
          <w:rFonts w:ascii="Times New Roman" w:hAnsi="Times New Roman"/>
          <w:b w:val="0"/>
          <w:sz w:val="28"/>
        </w:rPr>
        <w:t>Розуміння етапів наукового дослідження потрібне не лише для правильного планування роботи, а й для запобігання типовим помилкам. Найпоширенішою помилкою є нечітке формулювання теми. Якщо тема занадто широка, дослідник змушений охоплювати багато питань поверхово. Якщо тема занадто вузька, може не вистачити матеріалу для обґрунтованих висновків.</w:t>
      </w:r>
    </w:p>
    <w:p>
      <w:pPr>
        <w:spacing w:line="360" w:lineRule="auto" w:after="0"/>
        <w:ind w:firstLine="709"/>
        <w:jc w:val="both"/>
      </w:pPr>
      <w:r>
        <w:rPr>
          <w:rFonts w:ascii="Times New Roman" w:hAnsi="Times New Roman"/>
          <w:b w:val="0"/>
          <w:sz w:val="28"/>
        </w:rPr>
        <w:t>Другою типовою помилкою є підміна наукової проблеми простим описом відомих фактів. Наприклад, якщо студент лише переповідає нормативні вимоги з охорони праці, але не визначає проблему, не аналізує причини і не формулює власні висновки, така робота має реферативний, але не дослідницький характер. Навіть у рефераті важливо показати логіку аналізу.</w:t>
      </w:r>
    </w:p>
    <w:p>
      <w:pPr>
        <w:spacing w:line="360" w:lineRule="auto" w:after="0"/>
        <w:ind w:firstLine="709"/>
        <w:jc w:val="both"/>
      </w:pPr>
      <w:r>
        <w:rPr>
          <w:rFonts w:ascii="Times New Roman" w:hAnsi="Times New Roman"/>
          <w:b w:val="0"/>
          <w:sz w:val="28"/>
        </w:rPr>
        <w:t>Третьою помилкою є невідповідність мети і завдань. Іноді мета сформульована як широке теоретичне питання, а завдання стосуються зовсім іншого об'єкта. У результаті висновки не відповідають початковому задуму. Щоб уникнути цього, кожне завдання повинно бути безпосередньо пов'язане з метою, а кожний висновок - з одним або кількома завданнями.</w:t>
      </w:r>
    </w:p>
    <w:p>
      <w:pPr>
        <w:spacing w:line="360" w:lineRule="auto" w:after="0"/>
        <w:ind w:firstLine="709"/>
        <w:jc w:val="both"/>
      </w:pPr>
      <w:r>
        <w:rPr>
          <w:rFonts w:ascii="Times New Roman" w:hAnsi="Times New Roman"/>
          <w:b w:val="0"/>
          <w:sz w:val="28"/>
        </w:rPr>
        <w:t>Четвертою помилкою є некритичне використання джерел. У сучасних умовах студент має доступ до великої кількості електронних матеріалів, але не всі вони є науково достовірними. Варто віддавати перевагу навчальним посібникам, науковим публікаціям, нормативним документам, матеріалам офіційних установ і фаховим виданням. Інформацію з випадкових сайтів потрібно перевіряти.</w:t>
      </w:r>
    </w:p>
    <w:p>
      <w:pPr>
        <w:spacing w:line="360" w:lineRule="auto" w:after="0"/>
        <w:ind w:firstLine="709"/>
        <w:jc w:val="both"/>
      </w:pPr>
      <w:r>
        <w:rPr>
          <w:rFonts w:ascii="Times New Roman" w:hAnsi="Times New Roman"/>
          <w:b w:val="0"/>
          <w:sz w:val="28"/>
        </w:rPr>
        <w:t>П'ятою помилкою є відсутність зв'язку між теоретичною та практичною частиною. У дослідженнях з охорони праці теорія повинна допомагати пояснювати практичні дані. Якщо в роботі розглядаються методи оцінки ризику, то бажано показати, як вони можуть застосовуватися на конкретному робочому місці або виробничій дільниці.</w:t>
      </w:r>
    </w:p>
    <w:p>
      <w:pPr>
        <w:spacing w:line="360" w:lineRule="auto" w:after="0"/>
        <w:ind w:firstLine="709"/>
        <w:jc w:val="both"/>
      </w:pPr>
      <w:r>
        <w:rPr>
          <w:rFonts w:ascii="Times New Roman" w:hAnsi="Times New Roman"/>
          <w:b w:val="0"/>
          <w:sz w:val="28"/>
        </w:rPr>
        <w:t>Ще однією проблемою є формальні висновки. Висновки не повинні бути загальними фразами на зразок «тема є важливою». Вони мають відображати конкретний результат: що встановлено, що підтверджено, які заходи доцільні, у чому полягає практичне значення роботи.</w:t>
      </w:r>
    </w:p>
    <w:p>
      <w:pPr>
        <w:spacing w:line="360" w:lineRule="auto" w:after="0"/>
        <w:jc w:val="center"/>
      </w:pPr>
      <w:r>
        <w:rPr>
          <w:rFonts w:ascii="Times New Roman" w:hAnsi="Times New Roman"/>
          <w:b/>
          <w:sz w:val="28"/>
        </w:rPr>
        <w:t>14. ПРИКЛАД ЗАСТОСУВАННЯ ЕТАПІВ ДОСЛІДЖЕННЯ У СФЕРІ ОХОРОНИ ПРАЦІ</w:t>
      </w:r>
    </w:p>
    <w:p>
      <w:pPr>
        <w:spacing w:line="360" w:lineRule="auto" w:after="0"/>
        <w:ind w:firstLine="709"/>
        <w:jc w:val="both"/>
      </w:pPr>
      <w:r>
        <w:rPr>
          <w:rFonts w:ascii="Times New Roman" w:hAnsi="Times New Roman"/>
          <w:b w:val="0"/>
          <w:sz w:val="28"/>
        </w:rPr>
        <w:t>Щоб краще зрозуміти практичне значення етапів наукового дослідження, розглянемо умовний приклад. На підприємстві спостерігається збільшення кількості скарг працівників на втому, головний біль і зниження уваги наприкінці зміни. Одночасно майстер фіксує зростання кількості дрібних порушень технологічної дисципліни. Проблемна ситуація полягає у можливому впливі умов праці на функціональний стан працівників.</w:t>
      </w:r>
    </w:p>
    <w:p>
      <w:pPr>
        <w:spacing w:line="360" w:lineRule="auto" w:after="0"/>
        <w:ind w:firstLine="709"/>
        <w:jc w:val="both"/>
      </w:pPr>
      <w:r>
        <w:rPr>
          <w:rFonts w:ascii="Times New Roman" w:hAnsi="Times New Roman"/>
          <w:b w:val="0"/>
          <w:sz w:val="28"/>
        </w:rPr>
        <w:t>На першому етапі формулюється тема: «Оцінка впливу виробничого шуму на працездатність працівників механічної дільниці». Об'єктом дослідження є умови праці на механічній дільниці, а предметом - зв'язок між рівнем шуму і показниками втоми працівників. Мета може полягати в оцінці рівня шуму та розробленні рекомендацій щодо його зниження.</w:t>
      </w:r>
    </w:p>
    <w:p>
      <w:pPr>
        <w:spacing w:line="360" w:lineRule="auto" w:after="0"/>
        <w:ind w:firstLine="709"/>
        <w:jc w:val="both"/>
      </w:pPr>
      <w:r>
        <w:rPr>
          <w:rFonts w:ascii="Times New Roman" w:hAnsi="Times New Roman"/>
          <w:b w:val="0"/>
          <w:sz w:val="28"/>
        </w:rPr>
        <w:t>На другому етапі дослідник аналізує літературу і нормативні документи: санітарні норми виробничого шуму, методики вимірювання, наукові публікації про вплив шуму на працездатність, матеріали атестації робочих місць. На основі цього формулюється гіпотеза: перевищення допустимого рівня шуму сприяє підвищенню втоми і зниженню уваги працівників.</w:t>
      </w:r>
    </w:p>
    <w:p>
      <w:pPr>
        <w:spacing w:line="360" w:lineRule="auto" w:after="0"/>
        <w:ind w:firstLine="709"/>
        <w:jc w:val="both"/>
      </w:pPr>
      <w:r>
        <w:rPr>
          <w:rFonts w:ascii="Times New Roman" w:hAnsi="Times New Roman"/>
          <w:b w:val="0"/>
          <w:sz w:val="28"/>
        </w:rPr>
        <w:t>На третьому етапі розробляється програма дослідження. Вона може передбачати вимірювання рівнів шуму на робочих місцях, анкетування працівників щодо самопочуття, аналіз кількості помилок або порушень за змінами, порівняння результатів з нормативними значеннями. Важливо визначити, у які дні і години проводяться вимірювання, які прилади застосовуються, скільки працівників беруть участь в опитуванні.</w:t>
      </w:r>
    </w:p>
    <w:p>
      <w:pPr>
        <w:spacing w:line="360" w:lineRule="auto" w:after="0"/>
        <w:ind w:firstLine="709"/>
        <w:jc w:val="both"/>
      </w:pPr>
      <w:r>
        <w:rPr>
          <w:rFonts w:ascii="Times New Roman" w:hAnsi="Times New Roman"/>
          <w:b w:val="0"/>
          <w:sz w:val="28"/>
        </w:rPr>
        <w:t>На четвертому етапі збираються емпіричні дані. Дослідник проводить вимірювання шуму, фіксує результати, проводить анкетування і збирає виробничу статистику. Після цього дані обробляються: розраховуються середні значення, визначаються перевищення, будуються таблиці та діаграми.</w:t>
      </w:r>
    </w:p>
    <w:p>
      <w:pPr>
        <w:spacing w:line="360" w:lineRule="auto" w:after="0"/>
        <w:ind w:firstLine="709"/>
        <w:jc w:val="both"/>
      </w:pPr>
      <w:r>
        <w:rPr>
          <w:rFonts w:ascii="Times New Roman" w:hAnsi="Times New Roman"/>
          <w:b w:val="0"/>
          <w:sz w:val="28"/>
        </w:rPr>
        <w:t>На п'ятому етапі результати інтерпретуються. Якщо рівні шуму перевищують нормативи, а скарги працівників найбільші саме на робочих місцях з вищим шумовим навантаженням, гіпотеза отримує підтвердження. Далі формулюються рекомендації: ремонт або заміна шумного обладнання, встановлення шумозахисних кожухів, застосування засобів захисту слуху, зміна режиму роботи, додатковий контроль технічного стану верстатів.</w:t>
      </w:r>
    </w:p>
    <w:p>
      <w:pPr>
        <w:spacing w:line="360" w:lineRule="auto" w:after="0"/>
        <w:ind w:firstLine="709"/>
        <w:jc w:val="both"/>
      </w:pPr>
      <w:r>
        <w:rPr>
          <w:rFonts w:ascii="Times New Roman" w:hAnsi="Times New Roman"/>
          <w:b w:val="0"/>
          <w:sz w:val="28"/>
        </w:rPr>
        <w:t>На завершальному етапі оформлюється звіт або реферат, у якому подаються мета, методи, результати і висновки. Якщо рекомендації впроваджуються, необхідно оцінити їх ефективність повторними вимірюваннями. Таким чином, етапи наукового дослідження дозволяють перетворити загальну скаргу працівників на обґрунтоване управлінське рішення у сфері охорони праці.</w:t>
      </w:r>
    </w:p>
    <w:p>
      <w:r>
        <w:br w:type="page"/>
      </w:r>
    </w:p>
    <w:p>
      <w:pPr>
        <w:spacing w:line="360" w:lineRule="auto" w:after="0"/>
        <w:jc w:val="center"/>
      </w:pPr>
      <w:r>
        <w:rPr>
          <w:rFonts w:ascii="Times New Roman" w:hAnsi="Times New Roman"/>
          <w:b/>
          <w:sz w:val="28"/>
        </w:rPr>
        <w:t>ВИСНОВКИ</w:t>
      </w:r>
    </w:p>
    <w:p>
      <w:pPr>
        <w:spacing w:line="360" w:lineRule="auto" w:after="0"/>
        <w:ind w:firstLine="709"/>
        <w:jc w:val="both"/>
      </w:pPr>
      <w:r>
        <w:rPr>
          <w:rFonts w:ascii="Times New Roman" w:hAnsi="Times New Roman"/>
          <w:b w:val="0"/>
          <w:sz w:val="28"/>
        </w:rPr>
        <w:t>Наукове дослідження є послідовним і системним процесом, який включає низку взаємопов'язаних етапів: вибір проблеми і теми, аналіз літератури, формулювання мети, завдань, об'єкта і предмета, висунення гіпотези, вибір методів, планування, теоретичне та емпіричне дослідження, обробку результатів, формулювання висновків, оформлення і впровадження результатів.</w:t>
      </w:r>
    </w:p>
    <w:p>
      <w:pPr>
        <w:spacing w:line="360" w:lineRule="auto" w:after="0"/>
        <w:ind w:firstLine="709"/>
        <w:jc w:val="both"/>
      </w:pPr>
      <w:r>
        <w:rPr>
          <w:rFonts w:ascii="Times New Roman" w:hAnsi="Times New Roman"/>
          <w:b w:val="0"/>
          <w:sz w:val="28"/>
        </w:rPr>
        <w:t>Кожний етап має власне значення. Вибір теми визначає напрям роботи, аналіз інформації забезпечує наукову основу, гіпотеза спрямовує дослідження, методи забезпечують достовірність, обробка даних дозволяє отримати результат, а висновки і рекомендації демонструють практичну цінність роботи.</w:t>
      </w:r>
    </w:p>
    <w:p>
      <w:pPr>
        <w:spacing w:line="360" w:lineRule="auto" w:after="0"/>
        <w:ind w:firstLine="709"/>
        <w:jc w:val="both"/>
      </w:pPr>
      <w:r>
        <w:rPr>
          <w:rFonts w:ascii="Times New Roman" w:hAnsi="Times New Roman"/>
          <w:b w:val="0"/>
          <w:sz w:val="28"/>
        </w:rPr>
        <w:t>У галузі охорони праці дотримання етапів наукового дослідження є особливо важливим, оскільки помилки в аналізі ризиків або необґрунтовані рекомендації можуть впливати на безпеку працівників. Тому дослідник повинен діяти логічно, доказово і відповідально.</w:t>
      </w:r>
    </w:p>
    <w:p>
      <w:pPr>
        <w:spacing w:line="360" w:lineRule="auto" w:after="0"/>
        <w:ind w:firstLine="709"/>
        <w:jc w:val="both"/>
      </w:pPr>
      <w:r>
        <w:rPr>
          <w:rFonts w:ascii="Times New Roman" w:hAnsi="Times New Roman"/>
          <w:b w:val="0"/>
          <w:sz w:val="28"/>
        </w:rPr>
        <w:t>Тема «Етапи наукових досліджень» є базовою для розуміння дисципліни «Основи наукових досліджень». Вона формує у студента уявлення про те, як перетворити проблему на науково обґрунтоване рішення і як використовувати результати досліджень у практичній діяльності з охорони праці.</w:t>
      </w:r>
    </w:p>
    <w:p>
      <w:r>
        <w:br w:type="page"/>
      </w:r>
    </w:p>
    <w:p>
      <w:pPr>
        <w:spacing w:line="360" w:lineRule="auto" w:after="0"/>
        <w:jc w:val="center"/>
      </w:pPr>
      <w:r>
        <w:rPr>
          <w:rFonts w:ascii="Times New Roman" w:hAnsi="Times New Roman"/>
          <w:b/>
          <w:sz w:val="28"/>
        </w:rPr>
        <w:t>СПИСОК ВИКОРИСТАНИХ ДЖЕРЕЛ</w:t>
      </w:r>
    </w:p>
    <w:p>
      <w:pPr>
        <w:spacing w:line="360" w:lineRule="auto" w:after="0"/>
        <w:jc w:val="both"/>
      </w:pPr>
      <w:r>
        <w:rPr>
          <w:rFonts w:ascii="Times New Roman" w:hAnsi="Times New Roman"/>
          <w:b w:val="0"/>
          <w:sz w:val="28"/>
        </w:rPr>
        <w:t>1. Методичні вказівки до виконання самостійної роботи з курсу «Основи наукових досліджень» для студентів спеціальності 263 «Цивільна безпека» спеціалізації 263.01 «Охорона праці» заочної форми навчання / уклад. Л. А. Васьковець. Харків: НТУ «ХПІ», 2018. 30 с.</w:t>
      </w:r>
    </w:p>
    <w:p>
      <w:pPr>
        <w:spacing w:line="360" w:lineRule="auto" w:after="0"/>
        <w:jc w:val="both"/>
      </w:pPr>
      <w:r>
        <w:rPr>
          <w:rFonts w:ascii="Times New Roman" w:hAnsi="Times New Roman"/>
          <w:b w:val="0"/>
          <w:sz w:val="28"/>
        </w:rPr>
        <w:t>2. Основи методології та організації наукових досліджень: навч. посіб. / за ред. А. Є. Конверського. Київ: Центр учбової літератури, 2010. 352 с. URL: https://biology.univ.kiev.ua/images/stories/Upload/Kafedry/Biofizyky/2014/konversky_osn_metod_ta_org_nayk_dosl.pdf</w:t>
      </w:r>
    </w:p>
    <w:p>
      <w:pPr>
        <w:spacing w:line="360" w:lineRule="auto" w:after="0"/>
        <w:jc w:val="both"/>
      </w:pPr>
      <w:r>
        <w:rPr>
          <w:rFonts w:ascii="Times New Roman" w:hAnsi="Times New Roman"/>
          <w:b w:val="0"/>
          <w:sz w:val="28"/>
        </w:rPr>
        <w:t>3. Цехмістрова Г. С. Основи наукових досліджень: навчальний посібник. Київ: Видавничий Дім «Слово», 2004. 240 с. URL: http://www.info-library.com.ua/books-book-96.html</w:t>
      </w:r>
    </w:p>
    <w:p>
      <w:pPr>
        <w:spacing w:line="360" w:lineRule="auto" w:after="0"/>
        <w:jc w:val="both"/>
      </w:pPr>
      <w:r>
        <w:rPr>
          <w:rFonts w:ascii="Times New Roman" w:hAnsi="Times New Roman"/>
          <w:b w:val="0"/>
          <w:sz w:val="28"/>
        </w:rPr>
        <w:t>4. Колесников О. В. Основи наукових досліджень: навчальний посібник. Київ: Центр учбової літератури, 2011. 144 с. URL: https://elib.chdtu.edu.ua/e-books/4228</w:t>
      </w:r>
    </w:p>
    <w:p>
      <w:pPr>
        <w:spacing w:line="360" w:lineRule="auto" w:after="0"/>
        <w:jc w:val="both"/>
      </w:pPr>
      <w:r>
        <w:rPr>
          <w:rFonts w:ascii="Times New Roman" w:hAnsi="Times New Roman"/>
          <w:b w:val="0"/>
          <w:sz w:val="28"/>
        </w:rPr>
        <w:t>5. Мокін Б. І., Мокін О. Б. Методологія та організація наукових досліджень: навчальний посібник. Вінниця: ВНТУ, 2015. URL: https://elib.chdtu.edu.ua/e-books/2926</w:t>
      </w:r>
    </w:p>
    <w:p>
      <w:pPr>
        <w:spacing w:line="360" w:lineRule="auto" w:after="0"/>
        <w:jc w:val="both"/>
      </w:pPr>
      <w:r>
        <w:rPr>
          <w:rFonts w:ascii="Times New Roman" w:hAnsi="Times New Roman"/>
          <w:b w:val="0"/>
          <w:sz w:val="28"/>
        </w:rPr>
        <w:t>6. Важинський С. Е., Щербак Т. І. Методика та організація наукових досліджень: навчальний посібник. Суми: СумДПУ імені А. С. Макаренка, 2016. 260 с. URL: https://pedagogy.lnu.edu.ua/wp-content/uploads/2017/03/vajinskii-posibnyk.pdf</w:t>
      </w:r>
    </w:p>
    <w:sectPr w:rsidR="00FC693F" w:rsidRPr="0006063C" w:rsidSect="00034616">
      <w:footerReference w:type="default" r:id="rId9"/>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
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Національний технічний університет «Харківський політехнічний інститут»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Кафедра безпеки праці та навколишнього середовища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Практична робота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«Розрахунки запобіжних клапанів»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з дисципліни «Безпека праці та професійної діяльності»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Варіант 4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Виконав: студент групи ____________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ПІБ ______________________________</w:t>
      </w:r>
    </w:p>
    <w:p>
      <w:pPr>
        <w:spacing w:line="360" w:lineRule="auto" w:after="0"/>
        <w:jc w:val="right"/>
      </w:pPr>
      <w:r>
        <w:rPr>
          <w:rFonts w:ascii="Times New Roman" w:hAnsi="Times New Roman"/>
          <w:b w:val="0"/>
          <w:sz w:val="28"/>
        </w:rPr>
        <w:t>Перевірив: ________________________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Харків 2026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ЗМІСТ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Вступ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1. Основні теоретичні положення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2. Вихідні дані варіанта 4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3. Розрахунок кількості запобіжних клапанів для котла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4. Підбір запобіжного клапана для пневмопривода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5. Відповіді на контрольні запитання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Висновки ........................................................................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Список використаних джерел ........................................................................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ВСТУП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Мета практичної роботи - ознайомитися з методикою розрахунку запобіжних клапанів як одного із засобів безпечної експлуатації посудин та систем, що працюють під тиском.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Необхідність виконання таких розрахунків пов'язана з попередженням аварій, вибухів і виробничого травматизму на виробництвах, де застосовуються котли, резервуари, трубопроводи, пневмогідравлічні системи та інше обладнання під тиском.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1. ОСНОВНІ ТЕОРЕТИЧНІ ПОЛОЖЕННЯ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Запобіжні клапани призначені для автоматичного випуску рідких, газоподібних середовищ або пари із системи високого тиску при перевищенні допустимого значення. При зниженні тиску до тиску зворотної посадки клапан закривається, і скидання середовища припиняється.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Тип клапана визначають за відношенням висоти підйому клапана до внутрішнього діаметра тарілки: H = h/d. Якщо H &lt;= 0,05, клапан є малопідйомним; якщо 0,05 &lt;= H &lt;= 0,25, клапан є повнопідйомним.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Пропускна здатність і кількість запобіжних клапанів повинні забезпечувати скидання надлишкового робочого середовища без небезпечного підвищення тиску у захищеній системі.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2. ВИХІДНІ ДАНІ ВАРІАНТА 4</w:t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sz w:val="24"/>
        </w:rPr>
        <w:t>Таблиця 1 - Вихідні дані для розрахунку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Показник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Позначення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Значення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Одиниця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Паропродуктивність котла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Gк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1300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кг/год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Абсолютний тиск пари в котлі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1,64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МПа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Висота підйому клапана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h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0,40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см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Внутрішній діаметр тарілки клапана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d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4,0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см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Надмірний робочий тиск на вході в пневмопривід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p1р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кгс/см2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Надлишковий тиск за клапаном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p2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кгс/см2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Надлишкова витрата повітря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G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кг/год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Щільність повітря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ρ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14,8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кг/м3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Показник адіабати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1,4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</w:tbl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3. РОЗРАХУНОК КІЛЬКОСТІ ЗАПОБІЖНИХ КЛАПАНІВ ДЛЯ КОТЛА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Визначаємо тип клапана за формулою: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H = h / 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H = 0,40 / 4,0 = 0,10.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Оскільки 0,05 &lt;= H &lt;= 0,25, клапан належить до повнопідйомних. Для повнопідйомних клапанів приймаємо коефіцієнт k = 0,015.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Кількість запобіжних клапанів визначаємо за формулою: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n = Gк / (k · p · d · h).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 = 1,64 МПа = 1640000 Па.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n = 1300 / (0,015 · 1 640 000 · 4,0 · 0,40) = 0,033.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Розрахунково достатньо одного клапана, але при паропродуктивності котла Gк = 1300 кг/год &gt; 100 кг/год методика вимагає встановлювати не менше двох запобіжних клапанів. Отже, приймаємо n = 2 клапани.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4. ПІДБІР ЗАПОБІЖНОГО КЛАПАНА ДЛЯ ПНЕВМОПРИВОДА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варіанта 4: p1р = 26 кгс/см2, p2 = 2,4 кгс/см2, G = 21 кг/год, ρ = 14,8 кг/м3, K = 1,4.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Робочий тиск належить до діапазону 0,3 МПа &lt; p1р &lt;= 6 МПа, тому максимальний тиск перед клапаном: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p1 = 1,15 · p1р = 1,15 · 26 = 29,90 кгс/см2.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Відношення тисків: p2/p1 = 2,4 / 29,90 = 0,080.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 таблицею для p2/p1 ≈ 0,08 та K = 1,4 приймаємо коефіцієнт B = 0,505. Коефіцієнт витрати клапана приймаємо α = 0,6.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Необхідна площа перетину клапана визначається з формули G = 0,00159 · α · F · B · √(ρ(p1 - p2)):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8"/>
        </w:rPr>
        <w:t>F = G / [0,00159 · α · B · √(ρ(p1 - p2))].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F = 21 / [0,00159 · 0,6 · 0,505 · √(14,8 · (29,90 - 2,4))] = 2160,64 мм2.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За таблицею характеристик запобіжних клапанів обираємо найближчий більший типорозмір: F = 2240 мм2, діаметр сідла клапана dc = 60 мм, діаметр вхідного клапана d1 = 100 мм.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5. ВІДПОВІДІ НА КОНТРОЛЬНІ ЗАПИТАННЯ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1. Дайте визначення посудин, що працюють під тиском.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Посудини, що працюють під тиском, - це герметично закриті ємності, призначені для здійснення технологічних процесів, зберігання або транспортування газоподібних, рідких та інших речовин під надлишковим тиском.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2. На які посудини розповсюджуються правила охорони праці під час експлуатації обладнання, що працює під тиском?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Правила поширюються на посудини з водою температурою вище 110 °C, посудини з парою або газом тиском понад 0,5 бар, балони, цистерни, бочки для зріджених і стиснутих газів, посудини для спорожнення під тиском та барокамери.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3. З яким тиском балони для транспортування і зберігання газів відносяться до обладнання з підвищеною небезпекою?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 обладнання з підвищеною небезпекою належать балони для зріджених, стиснутих і розчинених газів під тиском, вищим за 0,5 бар.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4. В яких одиницях виконують розрахунки тиску щодо технічних характеристик запобіжних засобів?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Розрахунки технічних характеристик виконують у міжнародній системі одиниць SI. Для перерахунку використовують співвідношення: 1 бар = 0,1 МПа = 1,019 кгс/см2.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5. Яким чином розраховується потужність ударної хвилі вибуху при фізичному вибуху?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Потужність оцінюють через енергію, яка вивільняється при адіабатичному розширенні газу або пари, з урахуванням тривалості вибухового процесу.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6. На якому обладнанні застосовують запобіжні клапани?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Запобіжні клапани застосовують на резервуарах, котлах, посудинах, ємностях і трубопроводах для автоматичного скидання надлишкового тиску.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7. Які запобіжні клапани найбільш широко використовуються?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Найбільш поширеними є важільно-вантажні та пружинні запобіжні клапани.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8. За яких умов клапан вважається малопідйомним?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Клапан вважають малопідйомним, якщо відношення висоти підйому до внутрішнього діаметра тарілки H = h/d не перевищує 0,05.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9. Які переваги малопідйомних клапанів перед повнопідйомними?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Малопідйомні клапани мають пропорційну характеристику відкривання, можуть забезпечувати фактичну аварійну витрату і застосовуватися для рідких та газоподібних середовищ.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10. Що являє собою пропускна здатність клапана?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Пропускна здатність клапана - це кількість робочого середовища у масових або об'ємних одиницях, яку клапан скидає за одиницю часу при заданих тиску, температурі та ході золотника.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практичній роботі виконано розрахунок запобіжних клапанів за варіантом 4. Для котла з паропродуктивністю 1300 кг/год, тиском 1,64 МПа, висотою підйому 0,40 см і діаметром тарілки 4,0 см визначено H = 0,10, тому клапан належить до повнопідйомних.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Розрахункова кількість клапанів становить 0,033, але з урахуванням вимоги встановлення не менше двох клапанів при паропродуктивності понад 100 кг/год прийнято 2 запобіжні клапани.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вихідної магістралі пневмопривода визначено максимальний тиск перед клапаном p1 = 29,90 кгс/см2 і необхідну площу перетину F = 2160,64 мм2. Обрано нормалізований клапан з F = 2240 мм2, dc = 60 мм, d1 = 100 мм.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8"/>
        </w:rPr>
        <w:t>СПИСОК ВИКОРИСТАНИХ ДЖЕРЕЛ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1. Методичні вказівки до практичних робіт «Розрахунки запобіжних клапанів» з дисципліни «Безпека праці та професійної діяльності» / уклад. І. О. Мезенцева, С. О. Вамболь, О. О. Кузьменко. Харків: НТУ «ХПІ», 2024. 24 с.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2. НПАОП 0.00-1.81-18 Правила охорони праці під час експлуатації обладнання, що працює під тиском. Затверджено наказом Міністерства соціальної політики України від 05.03.2018 р. № 333.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3. ДСТУ ГОСТ 12.2.085:2007 Посудини, що працюють під тиском. Клапани запобіжні. Вимоги щодо безпеки.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4. Голубенко О. Л., Касьянов М. А., Гунченко О. М. Охорона праці в машинобудівному виробництві. Луганськ: Вид-во Східноукр. ун-ту ім. В. Даля, 2010. 456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